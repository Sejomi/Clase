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49591672"/>
        <w:docPartObj>
          <w:docPartGallery w:val="Cover Pages"/>
          <w:docPartUnique/>
        </w:docPartObj>
      </w:sdtPr>
      <w:sdtEndPr>
        <w:rPr>
          <w:rFonts w:ascii="Calibri Light" w:hAnsi="Calibri Light"/>
          <w:b/>
          <w:color w:val="003366"/>
          <w:sz w:val="36"/>
        </w:rPr>
      </w:sdtEndPr>
      <w:sdtContent>
        <w:p w14:paraId="37690F7E" w14:textId="014E1F04" w:rsidR="00A674EB" w:rsidRDefault="00A674EB" w:rsidP="00A674EB">
          <w:pPr>
            <w:jc w:val="both"/>
          </w:pPr>
          <w:r>
            <w:rPr>
              <w:noProof/>
            </w:rPr>
            <mc:AlternateContent>
              <mc:Choice Requires="wpg">
                <w:drawing>
                  <wp:anchor distT="0" distB="0" distL="114300" distR="114300" simplePos="0" relativeHeight="251660288" behindDoc="0" locked="0" layoutInCell="1" allowOverlap="1" wp14:anchorId="54841F1A" wp14:editId="6BAA097A">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4E05579" id="Grupo 157" o:spid="_x0000_s1026" style="position:absolute;margin-left:0;margin-top:0;width:8in;height:95.7pt;z-index:251660288;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58240" behindDoc="0" locked="0" layoutInCell="1" allowOverlap="1" wp14:anchorId="753A6FC6" wp14:editId="5DDEF2D8">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26EA3249" w14:textId="49942B92" w:rsidR="00A674EB" w:rsidRDefault="00A674EB">
                                    <w:pPr>
                                      <w:pStyle w:val="Sinespaciado"/>
                                      <w:jc w:val="right"/>
                                      <w:rPr>
                                        <w:color w:val="595959" w:themeColor="text1" w:themeTint="A6"/>
                                        <w:sz w:val="28"/>
                                        <w:szCs w:val="28"/>
                                      </w:rPr>
                                    </w:pPr>
                                    <w:r>
                                      <w:rPr>
                                        <w:color w:val="595959" w:themeColor="text1" w:themeTint="A6"/>
                                        <w:sz w:val="28"/>
                                        <w:szCs w:val="28"/>
                                      </w:rPr>
                                      <w:t xml:space="preserve">José Miguel Verdú </w:t>
                                    </w:r>
                                    <w:proofErr w:type="spellStart"/>
                                    <w:r>
                                      <w:rPr>
                                        <w:color w:val="595959" w:themeColor="text1" w:themeTint="A6"/>
                                        <w:sz w:val="28"/>
                                        <w:szCs w:val="28"/>
                                      </w:rPr>
                                      <w:t>Sagredo</w:t>
                                    </w:r>
                                    <w:proofErr w:type="spellEnd"/>
                                  </w:p>
                                </w:sdtContent>
                              </w:sdt>
                              <w:p w14:paraId="0197E5F0" w14:textId="25A176FE" w:rsidR="00A674EB" w:rsidRDefault="003D2725">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A674EB">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53A6FC6" id="_x0000_t202" coordsize="21600,21600" o:spt="202" path="m,l,21600r21600,l21600,xe">
                    <v:stroke joinstyle="miter"/>
                    <v:path gradientshapeok="t" o:connecttype="rect"/>
                  </v:shapetype>
                  <v:shape id="Cuadro de texto 159" o:spid="_x0000_s1026" type="#_x0000_t202" style="position:absolute;left:0;text-align:left;margin-left:0;margin-top:0;width:8in;height:1in;z-index:251658240;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26EA3249" w14:textId="49942B92" w:rsidR="00A674EB" w:rsidRDefault="00A674EB">
                              <w:pPr>
                                <w:pStyle w:val="Sinespaciado"/>
                                <w:jc w:val="right"/>
                                <w:rPr>
                                  <w:color w:val="595959" w:themeColor="text1" w:themeTint="A6"/>
                                  <w:sz w:val="28"/>
                                  <w:szCs w:val="28"/>
                                </w:rPr>
                              </w:pPr>
                              <w:r>
                                <w:rPr>
                                  <w:color w:val="595959" w:themeColor="text1" w:themeTint="A6"/>
                                  <w:sz w:val="28"/>
                                  <w:szCs w:val="28"/>
                                </w:rPr>
                                <w:t xml:space="preserve">José Miguel Verdú </w:t>
                              </w:r>
                              <w:proofErr w:type="spellStart"/>
                              <w:r>
                                <w:rPr>
                                  <w:color w:val="595959" w:themeColor="text1" w:themeTint="A6"/>
                                  <w:sz w:val="28"/>
                                  <w:szCs w:val="28"/>
                                </w:rPr>
                                <w:t>Sagredo</w:t>
                              </w:r>
                              <w:proofErr w:type="spellEnd"/>
                            </w:p>
                          </w:sdtContent>
                        </w:sdt>
                        <w:p w14:paraId="0197E5F0" w14:textId="25A176FE" w:rsidR="00A674EB" w:rsidRDefault="003D2725">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A674EB">
                                <w:rPr>
                                  <w:color w:val="595959" w:themeColor="text1" w:themeTint="A6"/>
                                  <w:sz w:val="18"/>
                                  <w:szCs w:val="18"/>
                                </w:rPr>
                                <w:t xml:space="preserve">     </w:t>
                              </w:r>
                            </w:sdtContent>
                          </w:sdt>
                        </w:p>
                      </w:txbxContent>
                    </v:textbox>
                    <w10:wrap type="square" anchorx="page" anchory="page"/>
                  </v:shape>
                </w:pict>
              </mc:Fallback>
            </mc:AlternateContent>
          </w:r>
        </w:p>
        <w:p w14:paraId="34355D36" w14:textId="4112BB56" w:rsidR="00A674EB" w:rsidRDefault="0071613D" w:rsidP="00A674EB">
          <w:pPr>
            <w:jc w:val="both"/>
            <w:rPr>
              <w:rFonts w:ascii="Calibri Light" w:hAnsi="Calibri Light"/>
              <w:b/>
              <w:color w:val="003366"/>
              <w:sz w:val="36"/>
            </w:rPr>
          </w:pPr>
          <w:r>
            <w:rPr>
              <w:noProof/>
            </w:rPr>
            <w:drawing>
              <wp:anchor distT="0" distB="0" distL="114300" distR="114300" simplePos="0" relativeHeight="251667968" behindDoc="0" locked="0" layoutInCell="1" allowOverlap="1" wp14:anchorId="18C0DE45" wp14:editId="2A580148">
                <wp:simplePos x="0" y="0"/>
                <wp:positionH relativeFrom="column">
                  <wp:posOffset>0</wp:posOffset>
                </wp:positionH>
                <wp:positionV relativeFrom="paragraph">
                  <wp:posOffset>1524635</wp:posOffset>
                </wp:positionV>
                <wp:extent cx="5943600" cy="2849880"/>
                <wp:effectExtent l="0" t="0" r="0" b="7620"/>
                <wp:wrapNone/>
                <wp:docPr id="99839121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849880"/>
                        </a:xfrm>
                        <a:prstGeom prst="rect">
                          <a:avLst/>
                        </a:prstGeom>
                        <a:noFill/>
                        <a:ln>
                          <a:noFill/>
                        </a:ln>
                      </pic:spPr>
                    </pic:pic>
                  </a:graphicData>
                </a:graphic>
              </wp:anchor>
            </w:drawing>
          </w:r>
          <w:r w:rsidR="00A674EB">
            <w:rPr>
              <w:noProof/>
            </w:rPr>
            <mc:AlternateContent>
              <mc:Choice Requires="wps">
                <w:drawing>
                  <wp:anchor distT="0" distB="0" distL="114300" distR="114300" simplePos="0" relativeHeight="251656704" behindDoc="0" locked="0" layoutInCell="1" allowOverlap="1" wp14:anchorId="1543CFE7" wp14:editId="427E53C2">
                    <wp:simplePos x="0" y="0"/>
                    <wp:positionH relativeFrom="page">
                      <wp:posOffset>229235</wp:posOffset>
                    </wp:positionH>
                    <wp:positionV relativeFrom="page">
                      <wp:posOffset>4751070</wp:posOffset>
                    </wp:positionV>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5ACCC7" w14:textId="35E787BE" w:rsidR="00A674EB" w:rsidRDefault="003D2725">
                                <w:pPr>
                                  <w:jc w:val="right"/>
                                  <w:rPr>
                                    <w:color w:val="4F81BD" w:themeColor="accent1"/>
                                    <w:sz w:val="64"/>
                                    <w:szCs w:val="64"/>
                                  </w:rPr>
                                </w:pPr>
                                <w:sdt>
                                  <w:sdtPr>
                                    <w:rPr>
                                      <w:caps/>
                                      <w:color w:val="4F81BD"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674EB">
                                      <w:rPr>
                                        <w:caps/>
                                        <w:color w:val="4F81BD" w:themeColor="accent1"/>
                                        <w:sz w:val="64"/>
                                        <w:szCs w:val="64"/>
                                      </w:rPr>
                                      <w:t>Analisis cabeceras http</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296EA8AA" w14:textId="1970ECAF" w:rsidR="00A674EB" w:rsidRDefault="00A674EB">
                                    <w:pPr>
                                      <w:jc w:val="right"/>
                                      <w:rPr>
                                        <w:smallCaps/>
                                        <w:color w:val="404040" w:themeColor="text1" w:themeTint="BF"/>
                                        <w:sz w:val="36"/>
                                        <w:szCs w:val="36"/>
                                      </w:rPr>
                                    </w:pPr>
                                    <w:proofErr w:type="spellStart"/>
                                    <w:r>
                                      <w:rPr>
                                        <w:color w:val="404040" w:themeColor="text1" w:themeTint="BF"/>
                                        <w:sz w:val="36"/>
                                        <w:szCs w:val="36"/>
                                      </w:rPr>
                                      <w:t>Despliegue</w:t>
                                    </w:r>
                                    <w:proofErr w:type="spellEnd"/>
                                    <w:r>
                                      <w:rPr>
                                        <w:color w:val="404040" w:themeColor="text1" w:themeTint="BF"/>
                                        <w:sz w:val="36"/>
                                        <w:szCs w:val="36"/>
                                      </w:rPr>
                                      <w:t xml:space="preserve"> de </w:t>
                                    </w:r>
                                    <w:proofErr w:type="spellStart"/>
                                    <w:r>
                                      <w:rPr>
                                        <w:color w:val="404040" w:themeColor="text1" w:themeTint="BF"/>
                                        <w:sz w:val="36"/>
                                        <w:szCs w:val="36"/>
                                      </w:rPr>
                                      <w:t>aplicaciones</w:t>
                                    </w:r>
                                    <w:proofErr w:type="spellEnd"/>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543CFE7" id="Cuadro de texto 163" o:spid="_x0000_s1027" type="#_x0000_t202" style="position:absolute;left:0;text-align:left;margin-left:18.05pt;margin-top:374.1pt;width:8in;height:286.5pt;z-index:251656704;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" filled="f" stroked="f" strokeweight=".5pt">
                    <v:textbox inset="126pt,0,54pt,0">
                      <w:txbxContent>
                        <w:p w14:paraId="0F5ACCC7" w14:textId="35E787BE" w:rsidR="00A674EB" w:rsidRDefault="003D2725">
                          <w:pPr>
                            <w:jc w:val="right"/>
                            <w:rPr>
                              <w:color w:val="4F81BD" w:themeColor="accent1"/>
                              <w:sz w:val="64"/>
                              <w:szCs w:val="64"/>
                            </w:rPr>
                          </w:pPr>
                          <w:sdt>
                            <w:sdtPr>
                              <w:rPr>
                                <w:caps/>
                                <w:color w:val="4F81BD"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674EB">
                                <w:rPr>
                                  <w:caps/>
                                  <w:color w:val="4F81BD" w:themeColor="accent1"/>
                                  <w:sz w:val="64"/>
                                  <w:szCs w:val="64"/>
                                </w:rPr>
                                <w:t>Analisis cabeceras http</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296EA8AA" w14:textId="1970ECAF" w:rsidR="00A674EB" w:rsidRDefault="00A674EB">
                              <w:pPr>
                                <w:jc w:val="right"/>
                                <w:rPr>
                                  <w:smallCaps/>
                                  <w:color w:val="404040" w:themeColor="text1" w:themeTint="BF"/>
                                  <w:sz w:val="36"/>
                                  <w:szCs w:val="36"/>
                                </w:rPr>
                              </w:pPr>
                              <w:proofErr w:type="spellStart"/>
                              <w:r>
                                <w:rPr>
                                  <w:color w:val="404040" w:themeColor="text1" w:themeTint="BF"/>
                                  <w:sz w:val="36"/>
                                  <w:szCs w:val="36"/>
                                </w:rPr>
                                <w:t>Despliegue</w:t>
                              </w:r>
                              <w:proofErr w:type="spellEnd"/>
                              <w:r>
                                <w:rPr>
                                  <w:color w:val="404040" w:themeColor="text1" w:themeTint="BF"/>
                                  <w:sz w:val="36"/>
                                  <w:szCs w:val="36"/>
                                </w:rPr>
                                <w:t xml:space="preserve"> de </w:t>
                              </w:r>
                              <w:proofErr w:type="spellStart"/>
                              <w:r>
                                <w:rPr>
                                  <w:color w:val="404040" w:themeColor="text1" w:themeTint="BF"/>
                                  <w:sz w:val="36"/>
                                  <w:szCs w:val="36"/>
                                </w:rPr>
                                <w:t>aplicaciones</w:t>
                              </w:r>
                              <w:proofErr w:type="spellEnd"/>
                            </w:p>
                          </w:sdtContent>
                        </w:sdt>
                      </w:txbxContent>
                    </v:textbox>
                    <w10:wrap type="square" anchorx="page" anchory="page"/>
                  </v:shape>
                </w:pict>
              </mc:Fallback>
            </mc:AlternateContent>
          </w:r>
          <w:r w:rsidR="00A674EB">
            <w:rPr>
              <w:rFonts w:ascii="Calibri Light" w:hAnsi="Calibri Light"/>
              <w:b/>
              <w:color w:val="003366"/>
              <w:sz w:val="36"/>
            </w:rPr>
            <w:br w:type="page"/>
          </w:r>
        </w:p>
      </w:sdtContent>
    </w:sdt>
    <w:sdt>
      <w:sdtPr>
        <w:rPr>
          <w:rFonts w:ascii="Calibri" w:eastAsiaTheme="minorEastAsia" w:hAnsi="Calibri" w:cstheme="minorBidi"/>
          <w:b w:val="0"/>
          <w:bCs w:val="0"/>
          <w:color w:val="333333"/>
          <w:sz w:val="22"/>
          <w:szCs w:val="22"/>
          <w:lang w:val="es-ES"/>
        </w:rPr>
        <w:id w:val="-545061875"/>
        <w:docPartObj>
          <w:docPartGallery w:val="Table of Contents"/>
          <w:docPartUnique/>
        </w:docPartObj>
      </w:sdtPr>
      <w:sdtEndPr>
        <w:rPr>
          <w:lang w:val="en-US"/>
        </w:rPr>
      </w:sdtEndPr>
      <w:sdtContent>
        <w:p w14:paraId="440BCC2B" w14:textId="13A45EFF" w:rsidR="00A674EB" w:rsidRDefault="00A674EB" w:rsidP="00A674EB">
          <w:pPr>
            <w:pStyle w:val="TtuloTDC"/>
            <w:jc w:val="both"/>
            <w:rPr>
              <w:rFonts w:ascii="Arial" w:hAnsi="Arial" w:cs="Arial"/>
              <w:sz w:val="24"/>
              <w:szCs w:val="24"/>
              <w:lang w:val="es-ES"/>
            </w:rPr>
          </w:pPr>
          <w:r w:rsidRPr="00A674EB">
            <w:rPr>
              <w:rFonts w:ascii="Arial" w:hAnsi="Arial" w:cs="Arial"/>
              <w:sz w:val="24"/>
              <w:szCs w:val="24"/>
              <w:lang w:val="es-ES"/>
            </w:rPr>
            <w:t>Contenido</w:t>
          </w:r>
        </w:p>
        <w:p w14:paraId="6EDC5419" w14:textId="77777777" w:rsidR="00BF12E6" w:rsidRPr="00BF12E6" w:rsidRDefault="00BF12E6" w:rsidP="00BF12E6">
          <w:pPr>
            <w:rPr>
              <w:lang w:val="es-ES"/>
            </w:rPr>
          </w:pPr>
        </w:p>
        <w:p w14:paraId="3289B32F" w14:textId="74258EED" w:rsidR="00BF12E6" w:rsidRDefault="00A674EB">
          <w:pPr>
            <w:pStyle w:val="TDC1"/>
            <w:tabs>
              <w:tab w:val="right" w:leader="dot" w:pos="9350"/>
            </w:tabs>
            <w:rPr>
              <w:rFonts w:asciiTheme="minorHAnsi" w:hAnsiTheme="minorHAnsi"/>
              <w:noProof/>
              <w:color w:val="auto"/>
              <w:kern w:val="2"/>
              <w:sz w:val="24"/>
              <w:szCs w:val="24"/>
              <w:lang w:val="es-ES" w:eastAsia="es-ES"/>
              <w14:ligatures w14:val="standardContextual"/>
            </w:rPr>
          </w:pPr>
          <w:r w:rsidRPr="00A674EB">
            <w:rPr>
              <w:rFonts w:ascii="Arial" w:hAnsi="Arial" w:cs="Arial"/>
              <w:sz w:val="24"/>
              <w:szCs w:val="24"/>
            </w:rPr>
            <w:fldChar w:fldCharType="begin"/>
          </w:r>
          <w:r w:rsidRPr="00A674EB">
            <w:rPr>
              <w:rFonts w:ascii="Arial" w:hAnsi="Arial" w:cs="Arial"/>
              <w:sz w:val="24"/>
              <w:szCs w:val="24"/>
            </w:rPr>
            <w:instrText xml:space="preserve"> TOC \o "1-3" \h \z \u </w:instrText>
          </w:r>
          <w:r w:rsidRPr="00A674EB">
            <w:rPr>
              <w:rFonts w:ascii="Arial" w:hAnsi="Arial" w:cs="Arial"/>
              <w:sz w:val="24"/>
              <w:szCs w:val="24"/>
            </w:rPr>
            <w:fldChar w:fldCharType="separate"/>
          </w:r>
          <w:hyperlink w:anchor="_Toc241056983" w:history="1">
            <w:r w:rsidR="00BF12E6" w:rsidRPr="00875915">
              <w:rPr>
                <w:rStyle w:val="Hipervnculo"/>
                <w:rFonts w:ascii="Arial" w:hAnsi="Arial" w:cs="Arial"/>
                <w:noProof/>
              </w:rPr>
              <w:t>1. Tarea 1. Investiga y responde</w:t>
            </w:r>
            <w:r w:rsidR="00BF12E6">
              <w:rPr>
                <w:noProof/>
                <w:webHidden/>
              </w:rPr>
              <w:tab/>
            </w:r>
            <w:r w:rsidR="00BF12E6">
              <w:rPr>
                <w:noProof/>
                <w:webHidden/>
              </w:rPr>
              <w:fldChar w:fldCharType="begin"/>
            </w:r>
            <w:r w:rsidR="00BF12E6">
              <w:rPr>
                <w:noProof/>
                <w:webHidden/>
              </w:rPr>
              <w:instrText xml:space="preserve"> PAGEREF _Toc241056983 \h </w:instrText>
            </w:r>
            <w:r w:rsidR="00BF12E6">
              <w:rPr>
                <w:noProof/>
                <w:webHidden/>
              </w:rPr>
            </w:r>
            <w:r w:rsidR="00BF12E6">
              <w:rPr>
                <w:noProof/>
                <w:webHidden/>
              </w:rPr>
              <w:fldChar w:fldCharType="separate"/>
            </w:r>
            <w:r w:rsidR="00BF12E6">
              <w:rPr>
                <w:noProof/>
                <w:webHidden/>
              </w:rPr>
              <w:t>2</w:t>
            </w:r>
            <w:r w:rsidR="00BF12E6">
              <w:rPr>
                <w:noProof/>
                <w:webHidden/>
              </w:rPr>
              <w:fldChar w:fldCharType="end"/>
            </w:r>
          </w:hyperlink>
        </w:p>
        <w:p w14:paraId="67ABF102" w14:textId="0C74CFCB" w:rsidR="00BF12E6" w:rsidRDefault="00BF12E6">
          <w:pPr>
            <w:pStyle w:val="TDC2"/>
            <w:tabs>
              <w:tab w:val="right" w:leader="dot" w:pos="9350"/>
            </w:tabs>
            <w:rPr>
              <w:rFonts w:asciiTheme="minorHAnsi" w:hAnsiTheme="minorHAnsi"/>
              <w:noProof/>
              <w:color w:val="auto"/>
              <w:kern w:val="2"/>
              <w:sz w:val="24"/>
              <w:szCs w:val="24"/>
              <w:lang w:val="es-ES" w:eastAsia="es-ES"/>
              <w14:ligatures w14:val="standardContextual"/>
            </w:rPr>
          </w:pPr>
          <w:hyperlink w:anchor="_Toc241056984" w:history="1">
            <w:r w:rsidRPr="00875915">
              <w:rPr>
                <w:rStyle w:val="Hipervnculo"/>
                <w:rFonts w:ascii="Arial" w:hAnsi="Arial" w:cs="Arial"/>
                <w:noProof/>
              </w:rPr>
              <w:t>1.1. ¿En qué arquitectura está basada el protocolo HTTP?</w:t>
            </w:r>
            <w:r>
              <w:rPr>
                <w:noProof/>
                <w:webHidden/>
              </w:rPr>
              <w:tab/>
            </w:r>
            <w:r>
              <w:rPr>
                <w:noProof/>
                <w:webHidden/>
              </w:rPr>
              <w:fldChar w:fldCharType="begin"/>
            </w:r>
            <w:r>
              <w:rPr>
                <w:noProof/>
                <w:webHidden/>
              </w:rPr>
              <w:instrText xml:space="preserve"> PAGEREF _Toc241056984 \h </w:instrText>
            </w:r>
            <w:r>
              <w:rPr>
                <w:noProof/>
                <w:webHidden/>
              </w:rPr>
            </w:r>
            <w:r>
              <w:rPr>
                <w:noProof/>
                <w:webHidden/>
              </w:rPr>
              <w:fldChar w:fldCharType="separate"/>
            </w:r>
            <w:r>
              <w:rPr>
                <w:noProof/>
                <w:webHidden/>
              </w:rPr>
              <w:t>2</w:t>
            </w:r>
            <w:r>
              <w:rPr>
                <w:noProof/>
                <w:webHidden/>
              </w:rPr>
              <w:fldChar w:fldCharType="end"/>
            </w:r>
          </w:hyperlink>
        </w:p>
        <w:p w14:paraId="4A49B8E3" w14:textId="553F4DC0" w:rsidR="00BF12E6" w:rsidRDefault="00BF12E6">
          <w:pPr>
            <w:pStyle w:val="TDC2"/>
            <w:tabs>
              <w:tab w:val="right" w:leader="dot" w:pos="9350"/>
            </w:tabs>
            <w:rPr>
              <w:rFonts w:asciiTheme="minorHAnsi" w:hAnsiTheme="minorHAnsi"/>
              <w:noProof/>
              <w:color w:val="auto"/>
              <w:kern w:val="2"/>
              <w:sz w:val="24"/>
              <w:szCs w:val="24"/>
              <w:lang w:val="es-ES" w:eastAsia="es-ES"/>
              <w14:ligatures w14:val="standardContextual"/>
            </w:rPr>
          </w:pPr>
          <w:hyperlink w:anchor="_Toc241056985" w:history="1">
            <w:r w:rsidRPr="00875915">
              <w:rPr>
                <w:rStyle w:val="Hipervnculo"/>
                <w:rFonts w:ascii="Arial" w:hAnsi="Arial" w:cs="Arial"/>
                <w:noProof/>
              </w:rPr>
              <w:t>1.2. ¿Qué tipos o categorías de códigos de estado existen? Enuméralos y explica brevemente en qué consisten.</w:t>
            </w:r>
            <w:r>
              <w:rPr>
                <w:noProof/>
                <w:webHidden/>
              </w:rPr>
              <w:tab/>
            </w:r>
            <w:r>
              <w:rPr>
                <w:noProof/>
                <w:webHidden/>
              </w:rPr>
              <w:fldChar w:fldCharType="begin"/>
            </w:r>
            <w:r>
              <w:rPr>
                <w:noProof/>
                <w:webHidden/>
              </w:rPr>
              <w:instrText xml:space="preserve"> PAGEREF _Toc241056985 \h </w:instrText>
            </w:r>
            <w:r>
              <w:rPr>
                <w:noProof/>
                <w:webHidden/>
              </w:rPr>
            </w:r>
            <w:r>
              <w:rPr>
                <w:noProof/>
                <w:webHidden/>
              </w:rPr>
              <w:fldChar w:fldCharType="separate"/>
            </w:r>
            <w:r>
              <w:rPr>
                <w:noProof/>
                <w:webHidden/>
              </w:rPr>
              <w:t>2</w:t>
            </w:r>
            <w:r>
              <w:rPr>
                <w:noProof/>
                <w:webHidden/>
              </w:rPr>
              <w:fldChar w:fldCharType="end"/>
            </w:r>
          </w:hyperlink>
        </w:p>
        <w:p w14:paraId="0946AA2B" w14:textId="450F6307" w:rsidR="00BF12E6" w:rsidRDefault="00BF12E6">
          <w:pPr>
            <w:pStyle w:val="TDC2"/>
            <w:tabs>
              <w:tab w:val="right" w:leader="dot" w:pos="9350"/>
            </w:tabs>
            <w:rPr>
              <w:rFonts w:asciiTheme="minorHAnsi" w:hAnsiTheme="minorHAnsi"/>
              <w:noProof/>
              <w:color w:val="auto"/>
              <w:kern w:val="2"/>
              <w:sz w:val="24"/>
              <w:szCs w:val="24"/>
              <w:lang w:val="es-ES" w:eastAsia="es-ES"/>
              <w14:ligatures w14:val="standardContextual"/>
            </w:rPr>
          </w:pPr>
          <w:hyperlink w:anchor="_Toc241056986" w:history="1">
            <w:r w:rsidRPr="00875915">
              <w:rPr>
                <w:rStyle w:val="Hipervnculo"/>
                <w:rFonts w:ascii="Arial" w:hAnsi="Arial" w:cs="Arial"/>
                <w:noProof/>
              </w:rPr>
              <w:t>1.3. Indica algún ejemplo de web con error 4XX.</w:t>
            </w:r>
            <w:r>
              <w:rPr>
                <w:noProof/>
                <w:webHidden/>
              </w:rPr>
              <w:tab/>
            </w:r>
            <w:r>
              <w:rPr>
                <w:noProof/>
                <w:webHidden/>
              </w:rPr>
              <w:fldChar w:fldCharType="begin"/>
            </w:r>
            <w:r>
              <w:rPr>
                <w:noProof/>
                <w:webHidden/>
              </w:rPr>
              <w:instrText xml:space="preserve"> PAGEREF _Toc241056986 \h </w:instrText>
            </w:r>
            <w:r>
              <w:rPr>
                <w:noProof/>
                <w:webHidden/>
              </w:rPr>
            </w:r>
            <w:r>
              <w:rPr>
                <w:noProof/>
                <w:webHidden/>
              </w:rPr>
              <w:fldChar w:fldCharType="separate"/>
            </w:r>
            <w:r>
              <w:rPr>
                <w:noProof/>
                <w:webHidden/>
              </w:rPr>
              <w:t>3</w:t>
            </w:r>
            <w:r>
              <w:rPr>
                <w:noProof/>
                <w:webHidden/>
              </w:rPr>
              <w:fldChar w:fldCharType="end"/>
            </w:r>
          </w:hyperlink>
        </w:p>
        <w:p w14:paraId="76FAF4F5" w14:textId="70135A4F" w:rsidR="00BF12E6" w:rsidRDefault="00BF12E6">
          <w:pPr>
            <w:pStyle w:val="TDC2"/>
            <w:tabs>
              <w:tab w:val="right" w:leader="dot" w:pos="9350"/>
            </w:tabs>
            <w:rPr>
              <w:rFonts w:asciiTheme="minorHAnsi" w:hAnsiTheme="minorHAnsi"/>
              <w:noProof/>
              <w:color w:val="auto"/>
              <w:kern w:val="2"/>
              <w:sz w:val="24"/>
              <w:szCs w:val="24"/>
              <w:lang w:val="es-ES" w:eastAsia="es-ES"/>
              <w14:ligatures w14:val="standardContextual"/>
            </w:rPr>
          </w:pPr>
          <w:hyperlink w:anchor="_Toc241056987" w:history="1">
            <w:r w:rsidRPr="00875915">
              <w:rPr>
                <w:rStyle w:val="Hipervnculo"/>
                <w:rFonts w:ascii="Arial" w:hAnsi="Arial" w:cs="Arial"/>
                <w:noProof/>
              </w:rPr>
              <w:t>1.4. Si obtenemos como respuesta HTTP "HTTP/1.1 302 Found", ¿qué tipo de error es y qué significa?</w:t>
            </w:r>
            <w:r>
              <w:rPr>
                <w:noProof/>
                <w:webHidden/>
              </w:rPr>
              <w:tab/>
            </w:r>
            <w:r>
              <w:rPr>
                <w:noProof/>
                <w:webHidden/>
              </w:rPr>
              <w:fldChar w:fldCharType="begin"/>
            </w:r>
            <w:r>
              <w:rPr>
                <w:noProof/>
                <w:webHidden/>
              </w:rPr>
              <w:instrText xml:space="preserve"> PAGEREF _Toc241056987 \h </w:instrText>
            </w:r>
            <w:r>
              <w:rPr>
                <w:noProof/>
                <w:webHidden/>
              </w:rPr>
            </w:r>
            <w:r>
              <w:rPr>
                <w:noProof/>
                <w:webHidden/>
              </w:rPr>
              <w:fldChar w:fldCharType="separate"/>
            </w:r>
            <w:r>
              <w:rPr>
                <w:noProof/>
                <w:webHidden/>
              </w:rPr>
              <w:t>3</w:t>
            </w:r>
            <w:r>
              <w:rPr>
                <w:noProof/>
                <w:webHidden/>
              </w:rPr>
              <w:fldChar w:fldCharType="end"/>
            </w:r>
          </w:hyperlink>
        </w:p>
        <w:p w14:paraId="149443D5" w14:textId="0DA90531" w:rsidR="00BF12E6" w:rsidRDefault="00BF12E6">
          <w:pPr>
            <w:pStyle w:val="TDC2"/>
            <w:tabs>
              <w:tab w:val="right" w:leader="dot" w:pos="9350"/>
            </w:tabs>
            <w:rPr>
              <w:rFonts w:asciiTheme="minorHAnsi" w:hAnsiTheme="minorHAnsi"/>
              <w:noProof/>
              <w:color w:val="auto"/>
              <w:kern w:val="2"/>
              <w:sz w:val="24"/>
              <w:szCs w:val="24"/>
              <w:lang w:val="es-ES" w:eastAsia="es-ES"/>
              <w14:ligatures w14:val="standardContextual"/>
            </w:rPr>
          </w:pPr>
          <w:hyperlink w:anchor="_Toc241056988" w:history="1">
            <w:r w:rsidRPr="00875915">
              <w:rPr>
                <w:rStyle w:val="Hipervnculo"/>
                <w:rFonts w:ascii="Arial" w:hAnsi="Arial" w:cs="Arial"/>
                <w:noProof/>
              </w:rPr>
              <w:t>1.5. Si obtenemos como respuesta HTTP "HTTP/1.1 400 Bad Request", ¿qué tipo de error es y qué significa?</w:t>
            </w:r>
            <w:r>
              <w:rPr>
                <w:noProof/>
                <w:webHidden/>
              </w:rPr>
              <w:tab/>
            </w:r>
            <w:r>
              <w:rPr>
                <w:noProof/>
                <w:webHidden/>
              </w:rPr>
              <w:fldChar w:fldCharType="begin"/>
            </w:r>
            <w:r>
              <w:rPr>
                <w:noProof/>
                <w:webHidden/>
              </w:rPr>
              <w:instrText xml:space="preserve"> PAGEREF _Toc241056988 \h </w:instrText>
            </w:r>
            <w:r>
              <w:rPr>
                <w:noProof/>
                <w:webHidden/>
              </w:rPr>
            </w:r>
            <w:r>
              <w:rPr>
                <w:noProof/>
                <w:webHidden/>
              </w:rPr>
              <w:fldChar w:fldCharType="separate"/>
            </w:r>
            <w:r>
              <w:rPr>
                <w:noProof/>
                <w:webHidden/>
              </w:rPr>
              <w:t>3</w:t>
            </w:r>
            <w:r>
              <w:rPr>
                <w:noProof/>
                <w:webHidden/>
              </w:rPr>
              <w:fldChar w:fldCharType="end"/>
            </w:r>
          </w:hyperlink>
        </w:p>
        <w:p w14:paraId="16FAFA5A" w14:textId="284D82A1" w:rsidR="00BF12E6" w:rsidRDefault="00BF12E6">
          <w:pPr>
            <w:pStyle w:val="TDC2"/>
            <w:tabs>
              <w:tab w:val="right" w:leader="dot" w:pos="9350"/>
            </w:tabs>
            <w:rPr>
              <w:rFonts w:asciiTheme="minorHAnsi" w:hAnsiTheme="minorHAnsi"/>
              <w:noProof/>
              <w:color w:val="auto"/>
              <w:kern w:val="2"/>
              <w:sz w:val="24"/>
              <w:szCs w:val="24"/>
              <w:lang w:val="es-ES" w:eastAsia="es-ES"/>
              <w14:ligatures w14:val="standardContextual"/>
            </w:rPr>
          </w:pPr>
          <w:hyperlink w:anchor="_Toc241056989" w:history="1">
            <w:r w:rsidRPr="00875915">
              <w:rPr>
                <w:rStyle w:val="Hipervnculo"/>
                <w:rFonts w:ascii="Arial" w:hAnsi="Arial" w:cs="Arial"/>
                <w:noProof/>
              </w:rPr>
              <w:t>1.6. Si obtenemos como respuesta HTTP "HTTP/1.1 401 Authorization Required", ¿qué tipo de error es y qué significa?</w:t>
            </w:r>
            <w:r>
              <w:rPr>
                <w:noProof/>
                <w:webHidden/>
              </w:rPr>
              <w:tab/>
            </w:r>
            <w:r>
              <w:rPr>
                <w:noProof/>
                <w:webHidden/>
              </w:rPr>
              <w:fldChar w:fldCharType="begin"/>
            </w:r>
            <w:r>
              <w:rPr>
                <w:noProof/>
                <w:webHidden/>
              </w:rPr>
              <w:instrText xml:space="preserve"> PAGEREF _Toc241056989 \h </w:instrText>
            </w:r>
            <w:r>
              <w:rPr>
                <w:noProof/>
                <w:webHidden/>
              </w:rPr>
            </w:r>
            <w:r>
              <w:rPr>
                <w:noProof/>
                <w:webHidden/>
              </w:rPr>
              <w:fldChar w:fldCharType="separate"/>
            </w:r>
            <w:r>
              <w:rPr>
                <w:noProof/>
                <w:webHidden/>
              </w:rPr>
              <w:t>3</w:t>
            </w:r>
            <w:r>
              <w:rPr>
                <w:noProof/>
                <w:webHidden/>
              </w:rPr>
              <w:fldChar w:fldCharType="end"/>
            </w:r>
          </w:hyperlink>
        </w:p>
        <w:p w14:paraId="35631C79" w14:textId="50372F29" w:rsidR="00BF12E6" w:rsidRDefault="00BF12E6">
          <w:pPr>
            <w:pStyle w:val="TDC1"/>
            <w:tabs>
              <w:tab w:val="right" w:leader="dot" w:pos="9350"/>
            </w:tabs>
            <w:rPr>
              <w:rFonts w:asciiTheme="minorHAnsi" w:hAnsiTheme="minorHAnsi"/>
              <w:noProof/>
              <w:color w:val="auto"/>
              <w:kern w:val="2"/>
              <w:sz w:val="24"/>
              <w:szCs w:val="24"/>
              <w:lang w:val="es-ES" w:eastAsia="es-ES"/>
              <w14:ligatures w14:val="standardContextual"/>
            </w:rPr>
          </w:pPr>
          <w:hyperlink w:anchor="_Toc241056990" w:history="1">
            <w:r w:rsidRPr="00875915">
              <w:rPr>
                <w:rStyle w:val="Hipervnculo"/>
                <w:rFonts w:ascii="Arial" w:hAnsi="Arial" w:cs="Arial"/>
                <w:noProof/>
              </w:rPr>
              <w:t>2. Tarea 2. Inspección de las cabeceras HTTP</w:t>
            </w:r>
            <w:r>
              <w:rPr>
                <w:noProof/>
                <w:webHidden/>
              </w:rPr>
              <w:tab/>
            </w:r>
            <w:r>
              <w:rPr>
                <w:noProof/>
                <w:webHidden/>
              </w:rPr>
              <w:fldChar w:fldCharType="begin"/>
            </w:r>
            <w:r>
              <w:rPr>
                <w:noProof/>
                <w:webHidden/>
              </w:rPr>
              <w:instrText xml:space="preserve"> PAGEREF _Toc241056990 \h </w:instrText>
            </w:r>
            <w:r>
              <w:rPr>
                <w:noProof/>
                <w:webHidden/>
              </w:rPr>
            </w:r>
            <w:r>
              <w:rPr>
                <w:noProof/>
                <w:webHidden/>
              </w:rPr>
              <w:fldChar w:fldCharType="separate"/>
            </w:r>
            <w:r>
              <w:rPr>
                <w:noProof/>
                <w:webHidden/>
              </w:rPr>
              <w:t>4</w:t>
            </w:r>
            <w:r>
              <w:rPr>
                <w:noProof/>
                <w:webHidden/>
              </w:rPr>
              <w:fldChar w:fldCharType="end"/>
            </w:r>
          </w:hyperlink>
        </w:p>
        <w:p w14:paraId="36481644" w14:textId="0F6DAC95" w:rsidR="00BF12E6" w:rsidRDefault="00BF12E6">
          <w:pPr>
            <w:pStyle w:val="TDC2"/>
            <w:tabs>
              <w:tab w:val="right" w:leader="dot" w:pos="9350"/>
            </w:tabs>
            <w:rPr>
              <w:rFonts w:asciiTheme="minorHAnsi" w:hAnsiTheme="minorHAnsi"/>
              <w:noProof/>
              <w:color w:val="auto"/>
              <w:kern w:val="2"/>
              <w:sz w:val="24"/>
              <w:szCs w:val="24"/>
              <w:lang w:val="es-ES" w:eastAsia="es-ES"/>
              <w14:ligatures w14:val="standardContextual"/>
            </w:rPr>
          </w:pPr>
          <w:hyperlink w:anchor="_Toc241056991" w:history="1">
            <w:r w:rsidRPr="00875915">
              <w:rPr>
                <w:rStyle w:val="Hipervnculo"/>
                <w:rFonts w:ascii="Arial" w:hAnsi="Arial" w:cs="Arial"/>
                <w:noProof/>
              </w:rPr>
              <w:t>2.1. Qué cabeceras de respuesta del servidor se generan en cada caso y para qué sirven. Además, indica qué protocolo de transmisión utilizan una vez finalizada la carga del sitio web.</w:t>
            </w:r>
            <w:r>
              <w:rPr>
                <w:noProof/>
                <w:webHidden/>
              </w:rPr>
              <w:tab/>
            </w:r>
            <w:r>
              <w:rPr>
                <w:noProof/>
                <w:webHidden/>
              </w:rPr>
              <w:fldChar w:fldCharType="begin"/>
            </w:r>
            <w:r>
              <w:rPr>
                <w:noProof/>
                <w:webHidden/>
              </w:rPr>
              <w:instrText xml:space="preserve"> PAGEREF _Toc241056991 \h </w:instrText>
            </w:r>
            <w:r>
              <w:rPr>
                <w:noProof/>
                <w:webHidden/>
              </w:rPr>
            </w:r>
            <w:r>
              <w:rPr>
                <w:noProof/>
                <w:webHidden/>
              </w:rPr>
              <w:fldChar w:fldCharType="separate"/>
            </w:r>
            <w:r>
              <w:rPr>
                <w:noProof/>
                <w:webHidden/>
              </w:rPr>
              <w:t>4</w:t>
            </w:r>
            <w:r>
              <w:rPr>
                <w:noProof/>
                <w:webHidden/>
              </w:rPr>
              <w:fldChar w:fldCharType="end"/>
            </w:r>
          </w:hyperlink>
        </w:p>
        <w:p w14:paraId="068AED0C" w14:textId="1189F3CC" w:rsidR="00BF12E6" w:rsidRDefault="00BF12E6">
          <w:pPr>
            <w:pStyle w:val="TDC2"/>
            <w:tabs>
              <w:tab w:val="right" w:leader="dot" w:pos="9350"/>
            </w:tabs>
            <w:rPr>
              <w:rFonts w:asciiTheme="minorHAnsi" w:hAnsiTheme="minorHAnsi"/>
              <w:noProof/>
              <w:color w:val="auto"/>
              <w:kern w:val="2"/>
              <w:sz w:val="24"/>
              <w:szCs w:val="24"/>
              <w:lang w:val="es-ES" w:eastAsia="es-ES"/>
              <w14:ligatures w14:val="standardContextual"/>
            </w:rPr>
          </w:pPr>
          <w:hyperlink w:anchor="_Toc241056992" w:history="1">
            <w:r w:rsidRPr="00875915">
              <w:rPr>
                <w:rStyle w:val="Hipervnculo"/>
                <w:rFonts w:ascii="Arial" w:hAnsi="Arial" w:cs="Arial"/>
                <w:noProof/>
              </w:rPr>
              <w:t>2.2. Las fuentes o "source" de las webs. Explica con tus palabras qué ves en la estructura de carpetas. Acompaña de alguna captura tu explicación.</w:t>
            </w:r>
            <w:r>
              <w:rPr>
                <w:noProof/>
                <w:webHidden/>
              </w:rPr>
              <w:tab/>
            </w:r>
            <w:r>
              <w:rPr>
                <w:noProof/>
                <w:webHidden/>
              </w:rPr>
              <w:fldChar w:fldCharType="begin"/>
            </w:r>
            <w:r>
              <w:rPr>
                <w:noProof/>
                <w:webHidden/>
              </w:rPr>
              <w:instrText xml:space="preserve"> PAGEREF _Toc241056992 \h </w:instrText>
            </w:r>
            <w:r>
              <w:rPr>
                <w:noProof/>
                <w:webHidden/>
              </w:rPr>
            </w:r>
            <w:r>
              <w:rPr>
                <w:noProof/>
                <w:webHidden/>
              </w:rPr>
              <w:fldChar w:fldCharType="separate"/>
            </w:r>
            <w:r>
              <w:rPr>
                <w:noProof/>
                <w:webHidden/>
              </w:rPr>
              <w:t>6</w:t>
            </w:r>
            <w:r>
              <w:rPr>
                <w:noProof/>
                <w:webHidden/>
              </w:rPr>
              <w:fldChar w:fldCharType="end"/>
            </w:r>
          </w:hyperlink>
        </w:p>
        <w:p w14:paraId="1AB49DA2" w14:textId="508B2B44" w:rsidR="00BF12E6" w:rsidRDefault="00BF12E6">
          <w:pPr>
            <w:pStyle w:val="TDC2"/>
            <w:tabs>
              <w:tab w:val="right" w:leader="dot" w:pos="9350"/>
            </w:tabs>
            <w:rPr>
              <w:rFonts w:asciiTheme="minorHAnsi" w:hAnsiTheme="minorHAnsi"/>
              <w:noProof/>
              <w:color w:val="auto"/>
              <w:kern w:val="2"/>
              <w:sz w:val="24"/>
              <w:szCs w:val="24"/>
              <w:lang w:val="es-ES" w:eastAsia="es-ES"/>
              <w14:ligatures w14:val="standardContextual"/>
            </w:rPr>
          </w:pPr>
          <w:hyperlink w:anchor="_Toc241056993" w:history="1">
            <w:r w:rsidRPr="00875915">
              <w:rPr>
                <w:rStyle w:val="Hipervnculo"/>
                <w:rFonts w:ascii="Arial" w:hAnsi="Arial" w:cs="Arial"/>
                <w:noProof/>
              </w:rPr>
              <w:t>2.3. Qué diferencia hay entre la información que viaja transmitida con el protocolo HTTP y el HTTPS.</w:t>
            </w:r>
            <w:r>
              <w:rPr>
                <w:noProof/>
                <w:webHidden/>
              </w:rPr>
              <w:tab/>
            </w:r>
            <w:r>
              <w:rPr>
                <w:noProof/>
                <w:webHidden/>
              </w:rPr>
              <w:fldChar w:fldCharType="begin"/>
            </w:r>
            <w:r>
              <w:rPr>
                <w:noProof/>
                <w:webHidden/>
              </w:rPr>
              <w:instrText xml:space="preserve"> PAGEREF _Toc241056993 \h </w:instrText>
            </w:r>
            <w:r>
              <w:rPr>
                <w:noProof/>
                <w:webHidden/>
              </w:rPr>
            </w:r>
            <w:r>
              <w:rPr>
                <w:noProof/>
                <w:webHidden/>
              </w:rPr>
              <w:fldChar w:fldCharType="separate"/>
            </w:r>
            <w:r>
              <w:rPr>
                <w:noProof/>
                <w:webHidden/>
              </w:rPr>
              <w:t>7</w:t>
            </w:r>
            <w:r>
              <w:rPr>
                <w:noProof/>
                <w:webHidden/>
              </w:rPr>
              <w:fldChar w:fldCharType="end"/>
            </w:r>
          </w:hyperlink>
        </w:p>
        <w:p w14:paraId="1E101324" w14:textId="72476567" w:rsidR="00BF12E6" w:rsidRDefault="00BF12E6">
          <w:pPr>
            <w:pStyle w:val="TDC2"/>
            <w:tabs>
              <w:tab w:val="right" w:leader="dot" w:pos="9350"/>
            </w:tabs>
            <w:rPr>
              <w:rFonts w:asciiTheme="minorHAnsi" w:hAnsiTheme="minorHAnsi"/>
              <w:noProof/>
              <w:color w:val="auto"/>
              <w:kern w:val="2"/>
              <w:sz w:val="24"/>
              <w:szCs w:val="24"/>
              <w:lang w:val="es-ES" w:eastAsia="es-ES"/>
              <w14:ligatures w14:val="standardContextual"/>
            </w:rPr>
          </w:pPr>
          <w:hyperlink w:anchor="_Toc241056994" w:history="1">
            <w:r w:rsidRPr="00875915">
              <w:rPr>
                <w:rStyle w:val="Hipervnculo"/>
                <w:rFonts w:ascii="Arial" w:hAnsi="Arial" w:cs="Arial"/>
                <w:noProof/>
              </w:rPr>
              <w:t>2.4. Indica en qué sección de la herramienta de inspección que utilices se pueden revisar los datos del certificado cuando la web utiliza el protocolo HTTPS.</w:t>
            </w:r>
            <w:r>
              <w:rPr>
                <w:noProof/>
                <w:webHidden/>
              </w:rPr>
              <w:tab/>
            </w:r>
            <w:r>
              <w:rPr>
                <w:noProof/>
                <w:webHidden/>
              </w:rPr>
              <w:fldChar w:fldCharType="begin"/>
            </w:r>
            <w:r>
              <w:rPr>
                <w:noProof/>
                <w:webHidden/>
              </w:rPr>
              <w:instrText xml:space="preserve"> PAGEREF _Toc241056994 \h </w:instrText>
            </w:r>
            <w:r>
              <w:rPr>
                <w:noProof/>
                <w:webHidden/>
              </w:rPr>
            </w:r>
            <w:r>
              <w:rPr>
                <w:noProof/>
                <w:webHidden/>
              </w:rPr>
              <w:fldChar w:fldCharType="separate"/>
            </w:r>
            <w:r>
              <w:rPr>
                <w:noProof/>
                <w:webHidden/>
              </w:rPr>
              <w:t>7</w:t>
            </w:r>
            <w:r>
              <w:rPr>
                <w:noProof/>
                <w:webHidden/>
              </w:rPr>
              <w:fldChar w:fldCharType="end"/>
            </w:r>
          </w:hyperlink>
        </w:p>
        <w:p w14:paraId="69BB03E6" w14:textId="75649E98" w:rsidR="00BF12E6" w:rsidRDefault="00BF12E6">
          <w:pPr>
            <w:pStyle w:val="TDC2"/>
            <w:tabs>
              <w:tab w:val="right" w:leader="dot" w:pos="9350"/>
            </w:tabs>
            <w:rPr>
              <w:rFonts w:asciiTheme="minorHAnsi" w:hAnsiTheme="minorHAnsi"/>
              <w:noProof/>
              <w:color w:val="auto"/>
              <w:kern w:val="2"/>
              <w:sz w:val="24"/>
              <w:szCs w:val="24"/>
              <w:lang w:val="es-ES" w:eastAsia="es-ES"/>
              <w14:ligatures w14:val="standardContextual"/>
            </w:rPr>
          </w:pPr>
          <w:hyperlink w:anchor="_Toc241056995" w:history="1">
            <w:r w:rsidRPr="00875915">
              <w:rPr>
                <w:rStyle w:val="Hipervnculo"/>
                <w:rFonts w:ascii="Arial" w:hAnsi="Arial" w:cs="Arial"/>
                <w:noProof/>
              </w:rPr>
              <w:t>2.5. Busca e indica un software con el que podríamos capturar los paquetes de la transmisión cuando se realiza la carga de una web. Así, por ejemplo, se podría ver cómo viaja la información no cifrada en el caso de HTTP y cómo viaja cifrada en el caso de HTTPS.</w:t>
            </w:r>
            <w:r>
              <w:rPr>
                <w:noProof/>
                <w:webHidden/>
              </w:rPr>
              <w:tab/>
            </w:r>
            <w:r>
              <w:rPr>
                <w:noProof/>
                <w:webHidden/>
              </w:rPr>
              <w:fldChar w:fldCharType="begin"/>
            </w:r>
            <w:r>
              <w:rPr>
                <w:noProof/>
                <w:webHidden/>
              </w:rPr>
              <w:instrText xml:space="preserve"> PAGEREF _Toc241056995 \h </w:instrText>
            </w:r>
            <w:r>
              <w:rPr>
                <w:noProof/>
                <w:webHidden/>
              </w:rPr>
            </w:r>
            <w:r>
              <w:rPr>
                <w:noProof/>
                <w:webHidden/>
              </w:rPr>
              <w:fldChar w:fldCharType="separate"/>
            </w:r>
            <w:r>
              <w:rPr>
                <w:noProof/>
                <w:webHidden/>
              </w:rPr>
              <w:t>8</w:t>
            </w:r>
            <w:r>
              <w:rPr>
                <w:noProof/>
                <w:webHidden/>
              </w:rPr>
              <w:fldChar w:fldCharType="end"/>
            </w:r>
          </w:hyperlink>
        </w:p>
        <w:p w14:paraId="53489519" w14:textId="469174C2" w:rsidR="00A674EB" w:rsidRDefault="00A674EB" w:rsidP="00A674EB">
          <w:pPr>
            <w:jc w:val="both"/>
          </w:pPr>
          <w:r w:rsidRPr="00A674EB">
            <w:rPr>
              <w:rFonts w:ascii="Arial" w:hAnsi="Arial" w:cs="Arial"/>
              <w:b/>
              <w:bCs/>
              <w:sz w:val="24"/>
              <w:szCs w:val="24"/>
            </w:rPr>
            <w:fldChar w:fldCharType="end"/>
          </w:r>
        </w:p>
      </w:sdtContent>
    </w:sdt>
    <w:p w14:paraId="7C7B6D06" w14:textId="23DD1A28" w:rsidR="00A674EB" w:rsidRDefault="00A674EB" w:rsidP="00A674EB">
      <w:pPr>
        <w:jc w:val="both"/>
        <w:rPr>
          <w:rFonts w:ascii="Calibri Light" w:hAnsi="Calibri Light"/>
          <w:b/>
          <w:color w:val="003366"/>
          <w:sz w:val="36"/>
        </w:rPr>
      </w:pPr>
      <w:r>
        <w:rPr>
          <w:rFonts w:ascii="Calibri Light" w:hAnsi="Calibri Light"/>
          <w:b/>
          <w:color w:val="003366"/>
          <w:sz w:val="36"/>
        </w:rPr>
        <w:br w:type="page"/>
      </w:r>
    </w:p>
    <w:p w14:paraId="133FE3B8" w14:textId="19C02C97" w:rsidR="006F3D12" w:rsidRPr="00A674EB" w:rsidRDefault="003D2725" w:rsidP="00A674EB">
      <w:pPr>
        <w:pStyle w:val="Ttulo1"/>
        <w:jc w:val="both"/>
        <w:rPr>
          <w:rFonts w:ascii="Arial" w:hAnsi="Arial" w:cs="Arial"/>
        </w:rPr>
      </w:pPr>
      <w:bookmarkStart w:id="0" w:name="_Toc241056983"/>
      <w:r w:rsidRPr="00A674EB">
        <w:rPr>
          <w:rFonts w:ascii="Arial" w:hAnsi="Arial" w:cs="Arial"/>
        </w:rPr>
        <w:lastRenderedPageBreak/>
        <w:t xml:space="preserve">1. Tarea 1. </w:t>
      </w:r>
      <w:proofErr w:type="spellStart"/>
      <w:r w:rsidRPr="00A674EB">
        <w:rPr>
          <w:rFonts w:ascii="Arial" w:hAnsi="Arial" w:cs="Arial"/>
        </w:rPr>
        <w:t>Investiga</w:t>
      </w:r>
      <w:proofErr w:type="spellEnd"/>
      <w:r w:rsidRPr="00A674EB">
        <w:rPr>
          <w:rFonts w:ascii="Arial" w:hAnsi="Arial" w:cs="Arial"/>
        </w:rPr>
        <w:t xml:space="preserve"> y </w:t>
      </w:r>
      <w:proofErr w:type="spellStart"/>
      <w:r w:rsidRPr="00A674EB">
        <w:rPr>
          <w:rFonts w:ascii="Arial" w:hAnsi="Arial" w:cs="Arial"/>
        </w:rPr>
        <w:t>responde</w:t>
      </w:r>
      <w:bookmarkEnd w:id="0"/>
      <w:proofErr w:type="spellEnd"/>
    </w:p>
    <w:p w14:paraId="150FD00E" w14:textId="77777777" w:rsidR="006F3D12" w:rsidRDefault="003D2725" w:rsidP="00A674EB">
      <w:pPr>
        <w:pStyle w:val="Ttulo2"/>
        <w:jc w:val="both"/>
        <w:rPr>
          <w:rFonts w:ascii="Arial" w:hAnsi="Arial" w:cs="Arial"/>
        </w:rPr>
      </w:pPr>
      <w:bookmarkStart w:id="1" w:name="_Toc241056984"/>
      <w:r w:rsidRPr="00A674EB">
        <w:rPr>
          <w:rFonts w:ascii="Arial" w:hAnsi="Arial" w:cs="Arial"/>
        </w:rPr>
        <w:t xml:space="preserve">1.1. ¿En </w:t>
      </w:r>
      <w:proofErr w:type="spellStart"/>
      <w:r w:rsidRPr="00A674EB">
        <w:rPr>
          <w:rFonts w:ascii="Arial" w:hAnsi="Arial" w:cs="Arial"/>
        </w:rPr>
        <w:t>qué</w:t>
      </w:r>
      <w:proofErr w:type="spellEnd"/>
      <w:r w:rsidRPr="00A674EB">
        <w:rPr>
          <w:rFonts w:ascii="Arial" w:hAnsi="Arial" w:cs="Arial"/>
        </w:rPr>
        <w:t xml:space="preserve"> </w:t>
      </w:r>
      <w:proofErr w:type="spellStart"/>
      <w:r w:rsidRPr="00A674EB">
        <w:rPr>
          <w:rFonts w:ascii="Arial" w:hAnsi="Arial" w:cs="Arial"/>
        </w:rPr>
        <w:t>arquitectura</w:t>
      </w:r>
      <w:proofErr w:type="spellEnd"/>
      <w:r w:rsidRPr="00A674EB">
        <w:rPr>
          <w:rFonts w:ascii="Arial" w:hAnsi="Arial" w:cs="Arial"/>
        </w:rPr>
        <w:t xml:space="preserve"> </w:t>
      </w:r>
      <w:proofErr w:type="spellStart"/>
      <w:r w:rsidRPr="00A674EB">
        <w:rPr>
          <w:rFonts w:ascii="Arial" w:hAnsi="Arial" w:cs="Arial"/>
        </w:rPr>
        <w:t>está</w:t>
      </w:r>
      <w:proofErr w:type="spellEnd"/>
      <w:r w:rsidRPr="00A674EB">
        <w:rPr>
          <w:rFonts w:ascii="Arial" w:hAnsi="Arial" w:cs="Arial"/>
        </w:rPr>
        <w:t xml:space="preserve"> </w:t>
      </w:r>
      <w:proofErr w:type="spellStart"/>
      <w:r w:rsidRPr="00A674EB">
        <w:rPr>
          <w:rFonts w:ascii="Arial" w:hAnsi="Arial" w:cs="Arial"/>
        </w:rPr>
        <w:t>basada</w:t>
      </w:r>
      <w:proofErr w:type="spellEnd"/>
      <w:r w:rsidRPr="00A674EB">
        <w:rPr>
          <w:rFonts w:ascii="Arial" w:hAnsi="Arial" w:cs="Arial"/>
        </w:rPr>
        <w:t xml:space="preserve"> el </w:t>
      </w:r>
      <w:proofErr w:type="spellStart"/>
      <w:r w:rsidRPr="00A674EB">
        <w:rPr>
          <w:rFonts w:ascii="Arial" w:hAnsi="Arial" w:cs="Arial"/>
        </w:rPr>
        <w:t>protocolo</w:t>
      </w:r>
      <w:proofErr w:type="spellEnd"/>
      <w:r w:rsidRPr="00A674EB">
        <w:rPr>
          <w:rFonts w:ascii="Arial" w:hAnsi="Arial" w:cs="Arial"/>
        </w:rPr>
        <w:t xml:space="preserve"> HTTP?</w:t>
      </w:r>
      <w:bookmarkEnd w:id="1"/>
    </w:p>
    <w:p w14:paraId="010AD594" w14:textId="77777777" w:rsidR="00A674EB" w:rsidRPr="00A674EB" w:rsidRDefault="00A674EB" w:rsidP="00A674EB">
      <w:pPr>
        <w:jc w:val="both"/>
      </w:pPr>
    </w:p>
    <w:p w14:paraId="1AAD6422" w14:textId="2750E285" w:rsidR="006F3D12" w:rsidRPr="00A674EB" w:rsidRDefault="003D2725" w:rsidP="00A674EB">
      <w:pPr>
        <w:spacing w:after="120"/>
        <w:jc w:val="both"/>
        <w:rPr>
          <w:rFonts w:ascii="Arial" w:hAnsi="Arial" w:cs="Arial"/>
        </w:rPr>
      </w:pPr>
      <w:r w:rsidRPr="00A674EB">
        <w:rPr>
          <w:rFonts w:ascii="Arial" w:hAnsi="Arial" w:cs="Arial"/>
        </w:rPr>
        <w:t xml:space="preserve">El </w:t>
      </w:r>
      <w:proofErr w:type="spellStart"/>
      <w:r w:rsidRPr="00A674EB">
        <w:rPr>
          <w:rFonts w:ascii="Arial" w:hAnsi="Arial" w:cs="Arial"/>
        </w:rPr>
        <w:t>protocolo</w:t>
      </w:r>
      <w:proofErr w:type="spellEnd"/>
      <w:r w:rsidRPr="00A674EB">
        <w:rPr>
          <w:rFonts w:ascii="Arial" w:hAnsi="Arial" w:cs="Arial"/>
        </w:rPr>
        <w:t xml:space="preserve"> HTTP (</w:t>
      </w:r>
      <w:proofErr w:type="spellStart"/>
      <w:r w:rsidRPr="00A674EB">
        <w:rPr>
          <w:rFonts w:ascii="Arial" w:hAnsi="Arial" w:cs="Arial"/>
        </w:rPr>
        <w:t>HyperText</w:t>
      </w:r>
      <w:proofErr w:type="spellEnd"/>
      <w:r w:rsidRPr="00A674EB">
        <w:rPr>
          <w:rFonts w:ascii="Arial" w:hAnsi="Arial" w:cs="Arial"/>
        </w:rPr>
        <w:t xml:space="preserve"> Transfer Protocol) está basado en una arquitectura cliente-servidor de tipo petición-respuesta (request-response). En este modelo, el cliente (normalmente un navegador web, cURL o una aplicación móvil) inicia la comunicación enviando un mensaje de petición HTTP al servidor. El servidor procesa dicha solicitud y devuelve un mensaje de respuesta HTTP con el contenido solicitado o una indicación del resultado del procesamiento.</w:t>
      </w:r>
    </w:p>
    <w:p w14:paraId="08E724ED" w14:textId="77777777" w:rsidR="006F3D12" w:rsidRDefault="003D2725" w:rsidP="00A674EB">
      <w:pPr>
        <w:spacing w:after="120"/>
        <w:jc w:val="both"/>
        <w:rPr>
          <w:rFonts w:ascii="Arial" w:hAnsi="Arial" w:cs="Arial"/>
        </w:rPr>
      </w:pPr>
      <w:r w:rsidRPr="00A674EB">
        <w:rPr>
          <w:rFonts w:ascii="Arial" w:hAnsi="Arial" w:cs="Arial"/>
        </w:rPr>
        <w:t xml:space="preserve">HTTP es un protocolo sin estado (stateless), lo que significa que por defecto el servidor no conserva información de peticiones anteriores entre sesiones, recurriendo a mecanismos como cookies, tokens o sesiones para </w:t>
      </w:r>
      <w:proofErr w:type="spellStart"/>
      <w:r w:rsidRPr="00A674EB">
        <w:rPr>
          <w:rFonts w:ascii="Arial" w:hAnsi="Arial" w:cs="Arial"/>
        </w:rPr>
        <w:t>mantener</w:t>
      </w:r>
      <w:proofErr w:type="spellEnd"/>
      <w:r w:rsidRPr="00A674EB">
        <w:rPr>
          <w:rFonts w:ascii="Arial" w:hAnsi="Arial" w:cs="Arial"/>
        </w:rPr>
        <w:t xml:space="preserve"> el </w:t>
      </w:r>
      <w:proofErr w:type="spellStart"/>
      <w:r w:rsidRPr="00A674EB">
        <w:rPr>
          <w:rFonts w:ascii="Arial" w:hAnsi="Arial" w:cs="Arial"/>
        </w:rPr>
        <w:t>estado</w:t>
      </w:r>
      <w:proofErr w:type="spellEnd"/>
      <w:r w:rsidRPr="00A674EB">
        <w:rPr>
          <w:rFonts w:ascii="Arial" w:hAnsi="Arial" w:cs="Arial"/>
        </w:rPr>
        <w:t xml:space="preserve"> de </w:t>
      </w:r>
      <w:proofErr w:type="spellStart"/>
      <w:r w:rsidRPr="00A674EB">
        <w:rPr>
          <w:rFonts w:ascii="Arial" w:hAnsi="Arial" w:cs="Arial"/>
        </w:rPr>
        <w:t>los</w:t>
      </w:r>
      <w:proofErr w:type="spellEnd"/>
      <w:r w:rsidRPr="00A674EB">
        <w:rPr>
          <w:rFonts w:ascii="Arial" w:hAnsi="Arial" w:cs="Arial"/>
        </w:rPr>
        <w:t xml:space="preserve"> </w:t>
      </w:r>
      <w:proofErr w:type="spellStart"/>
      <w:r w:rsidRPr="00A674EB">
        <w:rPr>
          <w:rFonts w:ascii="Arial" w:hAnsi="Arial" w:cs="Arial"/>
        </w:rPr>
        <w:t>usuarios</w:t>
      </w:r>
      <w:proofErr w:type="spellEnd"/>
      <w:r w:rsidRPr="00A674EB">
        <w:rPr>
          <w:rFonts w:ascii="Arial" w:hAnsi="Arial" w:cs="Arial"/>
        </w:rPr>
        <w:t xml:space="preserve"> </w:t>
      </w:r>
      <w:proofErr w:type="spellStart"/>
      <w:r w:rsidRPr="00A674EB">
        <w:rPr>
          <w:rFonts w:ascii="Arial" w:hAnsi="Arial" w:cs="Arial"/>
        </w:rPr>
        <w:t>cuando</w:t>
      </w:r>
      <w:proofErr w:type="spellEnd"/>
      <w:r w:rsidRPr="00A674EB">
        <w:rPr>
          <w:rFonts w:ascii="Arial" w:hAnsi="Arial" w:cs="Arial"/>
        </w:rPr>
        <w:t xml:space="preserve"> es </w:t>
      </w:r>
      <w:proofErr w:type="spellStart"/>
      <w:r w:rsidRPr="00A674EB">
        <w:rPr>
          <w:rFonts w:ascii="Arial" w:hAnsi="Arial" w:cs="Arial"/>
        </w:rPr>
        <w:t>necesario</w:t>
      </w:r>
      <w:proofErr w:type="spellEnd"/>
      <w:r w:rsidRPr="00A674EB">
        <w:rPr>
          <w:rFonts w:ascii="Arial" w:hAnsi="Arial" w:cs="Arial"/>
        </w:rPr>
        <w:t>.</w:t>
      </w:r>
    </w:p>
    <w:p w14:paraId="5D213645" w14:textId="77777777" w:rsidR="00A674EB" w:rsidRPr="00A674EB" w:rsidRDefault="00A674EB" w:rsidP="00A674EB">
      <w:pPr>
        <w:spacing w:after="120"/>
        <w:jc w:val="both"/>
        <w:rPr>
          <w:rFonts w:ascii="Arial" w:hAnsi="Arial" w:cs="Arial"/>
        </w:rPr>
      </w:pPr>
    </w:p>
    <w:p w14:paraId="268050E5" w14:textId="77777777" w:rsidR="006F3D12" w:rsidRDefault="003D2725" w:rsidP="00A674EB">
      <w:pPr>
        <w:pStyle w:val="Ttulo2"/>
        <w:jc w:val="both"/>
        <w:rPr>
          <w:rFonts w:ascii="Arial" w:hAnsi="Arial" w:cs="Arial"/>
        </w:rPr>
      </w:pPr>
      <w:bookmarkStart w:id="2" w:name="_Toc241056985"/>
      <w:r w:rsidRPr="00A674EB">
        <w:rPr>
          <w:rFonts w:ascii="Arial" w:hAnsi="Arial" w:cs="Arial"/>
        </w:rPr>
        <w:t xml:space="preserve">1.2. ¿Qué tipos o categorías de códigos de estado existen? </w:t>
      </w:r>
      <w:proofErr w:type="spellStart"/>
      <w:r w:rsidRPr="00A674EB">
        <w:rPr>
          <w:rFonts w:ascii="Arial" w:hAnsi="Arial" w:cs="Arial"/>
        </w:rPr>
        <w:t>Enuméralos</w:t>
      </w:r>
      <w:proofErr w:type="spellEnd"/>
      <w:r w:rsidRPr="00A674EB">
        <w:rPr>
          <w:rFonts w:ascii="Arial" w:hAnsi="Arial" w:cs="Arial"/>
        </w:rPr>
        <w:t xml:space="preserve"> y </w:t>
      </w:r>
      <w:proofErr w:type="spellStart"/>
      <w:r w:rsidRPr="00A674EB">
        <w:rPr>
          <w:rFonts w:ascii="Arial" w:hAnsi="Arial" w:cs="Arial"/>
        </w:rPr>
        <w:t>explica</w:t>
      </w:r>
      <w:proofErr w:type="spellEnd"/>
      <w:r w:rsidRPr="00A674EB">
        <w:rPr>
          <w:rFonts w:ascii="Arial" w:hAnsi="Arial" w:cs="Arial"/>
        </w:rPr>
        <w:t xml:space="preserve"> </w:t>
      </w:r>
      <w:proofErr w:type="spellStart"/>
      <w:r w:rsidRPr="00A674EB">
        <w:rPr>
          <w:rFonts w:ascii="Arial" w:hAnsi="Arial" w:cs="Arial"/>
        </w:rPr>
        <w:t>brevemente</w:t>
      </w:r>
      <w:proofErr w:type="spellEnd"/>
      <w:r w:rsidRPr="00A674EB">
        <w:rPr>
          <w:rFonts w:ascii="Arial" w:hAnsi="Arial" w:cs="Arial"/>
        </w:rPr>
        <w:t xml:space="preserve"> </w:t>
      </w:r>
      <w:proofErr w:type="spellStart"/>
      <w:r w:rsidRPr="00A674EB">
        <w:rPr>
          <w:rFonts w:ascii="Arial" w:hAnsi="Arial" w:cs="Arial"/>
        </w:rPr>
        <w:t>en</w:t>
      </w:r>
      <w:proofErr w:type="spellEnd"/>
      <w:r w:rsidRPr="00A674EB">
        <w:rPr>
          <w:rFonts w:ascii="Arial" w:hAnsi="Arial" w:cs="Arial"/>
        </w:rPr>
        <w:t xml:space="preserve"> </w:t>
      </w:r>
      <w:proofErr w:type="spellStart"/>
      <w:r w:rsidRPr="00A674EB">
        <w:rPr>
          <w:rFonts w:ascii="Arial" w:hAnsi="Arial" w:cs="Arial"/>
        </w:rPr>
        <w:t>qué</w:t>
      </w:r>
      <w:proofErr w:type="spellEnd"/>
      <w:r w:rsidRPr="00A674EB">
        <w:rPr>
          <w:rFonts w:ascii="Arial" w:hAnsi="Arial" w:cs="Arial"/>
        </w:rPr>
        <w:t xml:space="preserve"> </w:t>
      </w:r>
      <w:proofErr w:type="spellStart"/>
      <w:r w:rsidRPr="00A674EB">
        <w:rPr>
          <w:rFonts w:ascii="Arial" w:hAnsi="Arial" w:cs="Arial"/>
        </w:rPr>
        <w:t>consisten</w:t>
      </w:r>
      <w:proofErr w:type="spellEnd"/>
      <w:r w:rsidRPr="00A674EB">
        <w:rPr>
          <w:rFonts w:ascii="Arial" w:hAnsi="Arial" w:cs="Arial"/>
        </w:rPr>
        <w:t>.</w:t>
      </w:r>
      <w:bookmarkEnd w:id="2"/>
    </w:p>
    <w:p w14:paraId="514480B6" w14:textId="77777777" w:rsidR="00A674EB" w:rsidRPr="00A674EB" w:rsidRDefault="00A674EB" w:rsidP="00A674EB">
      <w:pPr>
        <w:jc w:val="both"/>
      </w:pPr>
    </w:p>
    <w:p w14:paraId="23AC2EE5" w14:textId="77777777" w:rsidR="006F3D12" w:rsidRPr="00A674EB" w:rsidRDefault="003D2725" w:rsidP="00A674EB">
      <w:pPr>
        <w:spacing w:after="120"/>
        <w:jc w:val="both"/>
        <w:rPr>
          <w:rFonts w:ascii="Arial" w:hAnsi="Arial" w:cs="Arial"/>
        </w:rPr>
      </w:pPr>
      <w:r w:rsidRPr="00A674EB">
        <w:rPr>
          <w:rFonts w:ascii="Arial" w:hAnsi="Arial" w:cs="Arial"/>
        </w:rPr>
        <w:t>Los códigos de estado HTTP son dígitos de tres cifras que se agrupan en 5 categorías según el primer dígito:</w:t>
      </w:r>
    </w:p>
    <w:p w14:paraId="1F8FC888" w14:textId="5300B941" w:rsidR="006F3D12" w:rsidRPr="00A674EB" w:rsidRDefault="003D2725" w:rsidP="00A674EB">
      <w:pPr>
        <w:spacing w:after="120"/>
        <w:ind w:left="720"/>
        <w:jc w:val="both"/>
        <w:rPr>
          <w:rFonts w:ascii="Arial" w:hAnsi="Arial" w:cs="Arial"/>
        </w:rPr>
      </w:pPr>
      <w:r w:rsidRPr="00A674EB">
        <w:rPr>
          <w:rFonts w:ascii="Arial" w:hAnsi="Arial" w:cs="Arial"/>
          <w:b/>
        </w:rPr>
        <w:t>• 1XX (</w:t>
      </w:r>
      <w:proofErr w:type="spellStart"/>
      <w:r w:rsidRPr="00A674EB">
        <w:rPr>
          <w:rFonts w:ascii="Arial" w:hAnsi="Arial" w:cs="Arial"/>
          <w:b/>
        </w:rPr>
        <w:t>Información</w:t>
      </w:r>
      <w:proofErr w:type="spellEnd"/>
      <w:r w:rsidRPr="00A674EB">
        <w:rPr>
          <w:rFonts w:ascii="Arial" w:hAnsi="Arial" w:cs="Arial"/>
          <w:b/>
        </w:rPr>
        <w:t xml:space="preserve">): </w:t>
      </w:r>
      <w:r w:rsidRPr="00A674EB">
        <w:rPr>
          <w:rFonts w:ascii="Arial" w:hAnsi="Arial" w:cs="Arial"/>
        </w:rPr>
        <w:t xml:space="preserve">Indican </w:t>
      </w:r>
      <w:proofErr w:type="spellStart"/>
      <w:r w:rsidRPr="00A674EB">
        <w:rPr>
          <w:rFonts w:ascii="Arial" w:hAnsi="Arial" w:cs="Arial"/>
        </w:rPr>
        <w:t>que</w:t>
      </w:r>
      <w:proofErr w:type="spellEnd"/>
      <w:r w:rsidRPr="00A674EB">
        <w:rPr>
          <w:rFonts w:ascii="Arial" w:hAnsi="Arial" w:cs="Arial"/>
        </w:rPr>
        <w:t xml:space="preserve"> la petición ha sido recibida y el servidor continúa procesando el proceso. Son respuestas provisionales (ej. 100 Continue, 101 Switching Protocols).</w:t>
      </w:r>
    </w:p>
    <w:p w14:paraId="6A0CCBDE" w14:textId="6A0D930C" w:rsidR="006F3D12" w:rsidRPr="00A674EB" w:rsidRDefault="003D2725" w:rsidP="00A674EB">
      <w:pPr>
        <w:spacing w:after="120"/>
        <w:ind w:left="720"/>
        <w:jc w:val="both"/>
        <w:rPr>
          <w:rFonts w:ascii="Arial" w:hAnsi="Arial" w:cs="Arial"/>
        </w:rPr>
      </w:pPr>
      <w:r w:rsidRPr="00A674EB">
        <w:rPr>
          <w:rFonts w:ascii="Arial" w:hAnsi="Arial" w:cs="Arial"/>
          <w:b/>
        </w:rPr>
        <w:t>• 2XX (</w:t>
      </w:r>
      <w:proofErr w:type="spellStart"/>
      <w:r w:rsidRPr="00A674EB">
        <w:rPr>
          <w:rFonts w:ascii="Arial" w:hAnsi="Arial" w:cs="Arial"/>
          <w:b/>
        </w:rPr>
        <w:t>Éxito</w:t>
      </w:r>
      <w:proofErr w:type="spellEnd"/>
      <w:r w:rsidRPr="00A674EB">
        <w:rPr>
          <w:rFonts w:ascii="Arial" w:hAnsi="Arial" w:cs="Arial"/>
          <w:b/>
        </w:rPr>
        <w:t xml:space="preserve">): </w:t>
      </w:r>
      <w:r w:rsidRPr="00A674EB">
        <w:rPr>
          <w:rFonts w:ascii="Arial" w:hAnsi="Arial" w:cs="Arial"/>
        </w:rPr>
        <w:t xml:space="preserve">Indican </w:t>
      </w:r>
      <w:proofErr w:type="spellStart"/>
      <w:r w:rsidRPr="00A674EB">
        <w:rPr>
          <w:rFonts w:ascii="Arial" w:hAnsi="Arial" w:cs="Arial"/>
        </w:rPr>
        <w:t>que</w:t>
      </w:r>
      <w:proofErr w:type="spellEnd"/>
      <w:r w:rsidRPr="00A674EB">
        <w:rPr>
          <w:rFonts w:ascii="Arial" w:hAnsi="Arial" w:cs="Arial"/>
        </w:rPr>
        <w:t xml:space="preserve"> la petición fue recibida, entendida y aceptada correctamente por el servidor (ej. 200 OK, 201 Created, 204 No Content).</w:t>
      </w:r>
    </w:p>
    <w:p w14:paraId="07F5E1E9" w14:textId="50A103EF" w:rsidR="006F3D12" w:rsidRPr="00A674EB" w:rsidRDefault="003D2725" w:rsidP="00A674EB">
      <w:pPr>
        <w:spacing w:after="120"/>
        <w:ind w:left="720"/>
        <w:jc w:val="both"/>
        <w:rPr>
          <w:rFonts w:ascii="Arial" w:hAnsi="Arial" w:cs="Arial"/>
        </w:rPr>
      </w:pPr>
      <w:r w:rsidRPr="00A674EB">
        <w:rPr>
          <w:rFonts w:ascii="Arial" w:hAnsi="Arial" w:cs="Arial"/>
          <w:b/>
        </w:rPr>
        <w:t>• 3XX (</w:t>
      </w:r>
      <w:proofErr w:type="spellStart"/>
      <w:r w:rsidRPr="00A674EB">
        <w:rPr>
          <w:rFonts w:ascii="Arial" w:hAnsi="Arial" w:cs="Arial"/>
          <w:b/>
        </w:rPr>
        <w:t>Redirección</w:t>
      </w:r>
      <w:proofErr w:type="spellEnd"/>
      <w:r w:rsidRPr="00A674EB">
        <w:rPr>
          <w:rFonts w:ascii="Arial" w:hAnsi="Arial" w:cs="Arial"/>
          <w:b/>
        </w:rPr>
        <w:t xml:space="preserve">): </w:t>
      </w:r>
      <w:r w:rsidRPr="00A674EB">
        <w:rPr>
          <w:rFonts w:ascii="Arial" w:hAnsi="Arial" w:cs="Arial"/>
        </w:rPr>
        <w:t xml:space="preserve">Indican </w:t>
      </w:r>
      <w:proofErr w:type="spellStart"/>
      <w:r w:rsidRPr="00A674EB">
        <w:rPr>
          <w:rFonts w:ascii="Arial" w:hAnsi="Arial" w:cs="Arial"/>
        </w:rPr>
        <w:t>que</w:t>
      </w:r>
      <w:proofErr w:type="spellEnd"/>
      <w:r w:rsidRPr="00A674EB">
        <w:rPr>
          <w:rFonts w:ascii="Arial" w:hAnsi="Arial" w:cs="Arial"/>
        </w:rPr>
        <w:t xml:space="preserve"> el cliente debe realizar acciones adicionales para completar la solicitud, generalmente dirigirse a una nueva URL (ej. 301 Moved Permanently, 302 Found, 304 Not Modified).</w:t>
      </w:r>
    </w:p>
    <w:p w14:paraId="7EE86E73" w14:textId="3F858D5B" w:rsidR="006F3D12" w:rsidRPr="00A674EB" w:rsidRDefault="003D2725" w:rsidP="00A674EB">
      <w:pPr>
        <w:spacing w:after="120"/>
        <w:ind w:left="720"/>
        <w:jc w:val="both"/>
        <w:rPr>
          <w:rFonts w:ascii="Arial" w:hAnsi="Arial" w:cs="Arial"/>
        </w:rPr>
      </w:pPr>
      <w:r w:rsidRPr="00A674EB">
        <w:rPr>
          <w:rFonts w:ascii="Arial" w:hAnsi="Arial" w:cs="Arial"/>
          <w:b/>
        </w:rPr>
        <w:t xml:space="preserve">• 4XX (Error del </w:t>
      </w:r>
      <w:proofErr w:type="spellStart"/>
      <w:r w:rsidRPr="00A674EB">
        <w:rPr>
          <w:rFonts w:ascii="Arial" w:hAnsi="Arial" w:cs="Arial"/>
          <w:b/>
        </w:rPr>
        <w:t>Cliente</w:t>
      </w:r>
      <w:proofErr w:type="spellEnd"/>
      <w:r w:rsidRPr="00A674EB">
        <w:rPr>
          <w:rFonts w:ascii="Arial" w:hAnsi="Arial" w:cs="Arial"/>
          <w:b/>
        </w:rPr>
        <w:t xml:space="preserve">): </w:t>
      </w:r>
      <w:r w:rsidRPr="00A674EB">
        <w:rPr>
          <w:rFonts w:ascii="Arial" w:hAnsi="Arial" w:cs="Arial"/>
        </w:rPr>
        <w:t xml:space="preserve">Indican </w:t>
      </w:r>
      <w:proofErr w:type="spellStart"/>
      <w:r w:rsidRPr="00A674EB">
        <w:rPr>
          <w:rFonts w:ascii="Arial" w:hAnsi="Arial" w:cs="Arial"/>
        </w:rPr>
        <w:t>que</w:t>
      </w:r>
      <w:proofErr w:type="spellEnd"/>
      <w:r w:rsidRPr="00A674EB">
        <w:rPr>
          <w:rFonts w:ascii="Arial" w:hAnsi="Arial" w:cs="Arial"/>
        </w:rPr>
        <w:t xml:space="preserve"> la solicitud contiene sintaxis incorrecta o no puede ser procesada debido a un problema achacable al cliente (ej. 400 Bad Request, 401 Unauthorized, 403 Forbidden, 404 Not Found).</w:t>
      </w:r>
    </w:p>
    <w:p w14:paraId="35E22492" w14:textId="5F2F3FB8" w:rsidR="006F3D12" w:rsidRDefault="003D2725" w:rsidP="00A674EB">
      <w:pPr>
        <w:spacing w:after="120"/>
        <w:ind w:left="720"/>
        <w:jc w:val="both"/>
        <w:rPr>
          <w:rFonts w:ascii="Arial" w:hAnsi="Arial" w:cs="Arial"/>
        </w:rPr>
      </w:pPr>
      <w:r w:rsidRPr="00A674EB">
        <w:rPr>
          <w:rFonts w:ascii="Arial" w:hAnsi="Arial" w:cs="Arial"/>
          <w:b/>
        </w:rPr>
        <w:t xml:space="preserve">• 5XX (Error del </w:t>
      </w:r>
      <w:proofErr w:type="spellStart"/>
      <w:r w:rsidRPr="00A674EB">
        <w:rPr>
          <w:rFonts w:ascii="Arial" w:hAnsi="Arial" w:cs="Arial"/>
          <w:b/>
        </w:rPr>
        <w:t>Servidor</w:t>
      </w:r>
      <w:proofErr w:type="spellEnd"/>
      <w:r w:rsidRPr="00A674EB">
        <w:rPr>
          <w:rFonts w:ascii="Arial" w:hAnsi="Arial" w:cs="Arial"/>
          <w:b/>
        </w:rPr>
        <w:t xml:space="preserve">): </w:t>
      </w:r>
      <w:r w:rsidRPr="00A674EB">
        <w:rPr>
          <w:rFonts w:ascii="Arial" w:hAnsi="Arial" w:cs="Arial"/>
        </w:rPr>
        <w:t xml:space="preserve">Indican </w:t>
      </w:r>
      <w:proofErr w:type="spellStart"/>
      <w:r w:rsidRPr="00A674EB">
        <w:rPr>
          <w:rFonts w:ascii="Arial" w:hAnsi="Arial" w:cs="Arial"/>
        </w:rPr>
        <w:t>que</w:t>
      </w:r>
      <w:proofErr w:type="spellEnd"/>
      <w:r w:rsidRPr="00A674EB">
        <w:rPr>
          <w:rFonts w:ascii="Arial" w:hAnsi="Arial" w:cs="Arial"/>
        </w:rPr>
        <w:t xml:space="preserve"> el servidor falló al intentar procesar una solicitud aparentemente válida (ej. </w:t>
      </w:r>
      <w:r w:rsidRPr="00A674EB">
        <w:rPr>
          <w:rFonts w:ascii="Arial" w:hAnsi="Arial" w:cs="Arial"/>
        </w:rPr>
        <w:t>500 Internal Server Error, 502 Bad Gateway, 503 Service Unavailable).</w:t>
      </w:r>
    </w:p>
    <w:p w14:paraId="4EA74BAD" w14:textId="030F053E" w:rsidR="00A674EB" w:rsidRDefault="00A674EB" w:rsidP="00A674EB">
      <w:pPr>
        <w:jc w:val="both"/>
        <w:rPr>
          <w:rFonts w:ascii="Arial" w:hAnsi="Arial" w:cs="Arial"/>
        </w:rPr>
      </w:pPr>
      <w:r>
        <w:rPr>
          <w:rFonts w:ascii="Arial" w:hAnsi="Arial" w:cs="Arial"/>
        </w:rPr>
        <w:br w:type="page"/>
      </w:r>
    </w:p>
    <w:p w14:paraId="3FA1B301" w14:textId="77777777" w:rsidR="006F3D12" w:rsidRDefault="003D2725" w:rsidP="00A674EB">
      <w:pPr>
        <w:pStyle w:val="Ttulo2"/>
        <w:jc w:val="both"/>
        <w:rPr>
          <w:rFonts w:ascii="Arial" w:hAnsi="Arial" w:cs="Arial"/>
        </w:rPr>
      </w:pPr>
      <w:bookmarkStart w:id="3" w:name="_Toc241056986"/>
      <w:r w:rsidRPr="00A674EB">
        <w:rPr>
          <w:rFonts w:ascii="Arial" w:hAnsi="Arial" w:cs="Arial"/>
        </w:rPr>
        <w:lastRenderedPageBreak/>
        <w:t>1.3. Indica algún ejemplo de web con error 4XX.</w:t>
      </w:r>
      <w:bookmarkEnd w:id="3"/>
    </w:p>
    <w:p w14:paraId="7E635082" w14:textId="77777777" w:rsidR="00A674EB" w:rsidRPr="00A674EB" w:rsidRDefault="00A674EB" w:rsidP="00A674EB">
      <w:pPr>
        <w:jc w:val="both"/>
      </w:pPr>
    </w:p>
    <w:p w14:paraId="5EF072D8" w14:textId="0E9863B9" w:rsidR="00A674EB" w:rsidRDefault="003D2725" w:rsidP="00A674EB">
      <w:pPr>
        <w:spacing w:after="120"/>
        <w:jc w:val="both"/>
        <w:rPr>
          <w:rFonts w:ascii="Arial" w:hAnsi="Arial" w:cs="Arial"/>
        </w:rPr>
      </w:pPr>
      <w:r w:rsidRPr="00A674EB">
        <w:rPr>
          <w:rFonts w:ascii="Arial" w:hAnsi="Arial" w:cs="Arial"/>
        </w:rPr>
        <w:t xml:space="preserve">Un </w:t>
      </w:r>
      <w:proofErr w:type="spellStart"/>
      <w:r w:rsidRPr="00A674EB">
        <w:rPr>
          <w:rFonts w:ascii="Arial" w:hAnsi="Arial" w:cs="Arial"/>
        </w:rPr>
        <w:t>ejemplo</w:t>
      </w:r>
      <w:proofErr w:type="spellEnd"/>
      <w:r w:rsidRPr="00A674EB">
        <w:rPr>
          <w:rFonts w:ascii="Arial" w:hAnsi="Arial" w:cs="Arial"/>
        </w:rPr>
        <w:t xml:space="preserve"> </w:t>
      </w:r>
      <w:proofErr w:type="spellStart"/>
      <w:r w:rsidRPr="00A674EB">
        <w:rPr>
          <w:rFonts w:ascii="Arial" w:hAnsi="Arial" w:cs="Arial"/>
        </w:rPr>
        <w:t>clásico</w:t>
      </w:r>
      <w:proofErr w:type="spellEnd"/>
      <w:r w:rsidRPr="00A674EB">
        <w:rPr>
          <w:rFonts w:ascii="Arial" w:hAnsi="Arial" w:cs="Arial"/>
        </w:rPr>
        <w:t xml:space="preserve"> de error 4XX es el código 404 Not Found cuando se intenta acceder a una ruta inexistente dentro de un dominio activo. Por </w:t>
      </w:r>
      <w:proofErr w:type="spellStart"/>
      <w:r w:rsidRPr="00A674EB">
        <w:rPr>
          <w:rFonts w:ascii="Arial" w:hAnsi="Arial" w:cs="Arial"/>
        </w:rPr>
        <w:t>ejemplo</w:t>
      </w:r>
      <w:proofErr w:type="spellEnd"/>
      <w:r w:rsidRPr="00A674EB">
        <w:rPr>
          <w:rFonts w:ascii="Arial" w:hAnsi="Arial" w:cs="Arial"/>
        </w:rPr>
        <w:t>:</w:t>
      </w:r>
    </w:p>
    <w:p w14:paraId="4C57F771" w14:textId="4C758EB3" w:rsidR="00A674EB" w:rsidRPr="00A674EB" w:rsidRDefault="00A674EB" w:rsidP="00A674EB">
      <w:pPr>
        <w:pStyle w:val="Prrafodelista"/>
        <w:numPr>
          <w:ilvl w:val="0"/>
          <w:numId w:val="11"/>
        </w:numPr>
        <w:spacing w:after="120"/>
        <w:jc w:val="both"/>
        <w:rPr>
          <w:rFonts w:ascii="Arial" w:hAnsi="Arial" w:cs="Arial"/>
        </w:rPr>
      </w:pPr>
      <w:hyperlink r:id="rId11" w:history="1">
        <w:r w:rsidRPr="00FC72FE">
          <w:rPr>
            <w:rStyle w:val="Hipervnculo"/>
            <w:rFonts w:ascii="Arial" w:hAnsi="Arial" w:cs="Arial"/>
          </w:rPr>
          <w:t>https://www.google.com/holasoyjosemi</w:t>
        </w:r>
      </w:hyperlink>
    </w:p>
    <w:p w14:paraId="33637FA6" w14:textId="164CA878" w:rsidR="00A674EB" w:rsidRPr="00A674EB" w:rsidRDefault="00A674EB" w:rsidP="00A674EB">
      <w:pPr>
        <w:pStyle w:val="Prrafodelista"/>
        <w:numPr>
          <w:ilvl w:val="0"/>
          <w:numId w:val="11"/>
        </w:numPr>
        <w:spacing w:after="120"/>
        <w:jc w:val="both"/>
        <w:rPr>
          <w:rFonts w:ascii="Arial" w:hAnsi="Arial" w:cs="Arial"/>
        </w:rPr>
      </w:pPr>
      <w:hyperlink r:id="rId12" w:history="1">
        <w:r w:rsidRPr="00FC72FE">
          <w:rPr>
            <w:rStyle w:val="Hipervnculo"/>
            <w:rFonts w:ascii="Arial" w:hAnsi="Arial" w:cs="Arial"/>
          </w:rPr>
          <w:t>https://github.com/holaholalol12312312312342</w:t>
        </w:r>
      </w:hyperlink>
    </w:p>
    <w:p w14:paraId="395D0F85" w14:textId="52416F9B" w:rsidR="006F3D12" w:rsidRDefault="003D2725" w:rsidP="00A674EB">
      <w:pPr>
        <w:spacing w:after="120"/>
        <w:jc w:val="both"/>
        <w:rPr>
          <w:rFonts w:ascii="Arial" w:hAnsi="Arial" w:cs="Arial"/>
        </w:rPr>
      </w:pPr>
      <w:r w:rsidRPr="00A674EB">
        <w:rPr>
          <w:rFonts w:ascii="Arial" w:hAnsi="Arial" w:cs="Arial"/>
        </w:rPr>
        <w:br/>
        <w:t xml:space="preserve">Al navegar </w:t>
      </w:r>
      <w:proofErr w:type="gramStart"/>
      <w:r w:rsidRPr="00A674EB">
        <w:rPr>
          <w:rFonts w:ascii="Arial" w:hAnsi="Arial" w:cs="Arial"/>
        </w:rPr>
        <w:t>a</w:t>
      </w:r>
      <w:proofErr w:type="gramEnd"/>
      <w:r w:rsidRPr="00A674EB">
        <w:rPr>
          <w:rFonts w:ascii="Arial" w:hAnsi="Arial" w:cs="Arial"/>
        </w:rPr>
        <w:t xml:space="preserve"> estas direcciones, el servidor responde con un código de estado HTTP 404 Not Found, indicando que el cliente ha solicitado un recurso </w:t>
      </w:r>
      <w:proofErr w:type="spellStart"/>
      <w:r w:rsidRPr="00A674EB">
        <w:rPr>
          <w:rFonts w:ascii="Arial" w:hAnsi="Arial" w:cs="Arial"/>
        </w:rPr>
        <w:t>que</w:t>
      </w:r>
      <w:proofErr w:type="spellEnd"/>
      <w:r w:rsidRPr="00A674EB">
        <w:rPr>
          <w:rFonts w:ascii="Arial" w:hAnsi="Arial" w:cs="Arial"/>
        </w:rPr>
        <w:t xml:space="preserve"> no se </w:t>
      </w:r>
      <w:proofErr w:type="spellStart"/>
      <w:r w:rsidRPr="00A674EB">
        <w:rPr>
          <w:rFonts w:ascii="Arial" w:hAnsi="Arial" w:cs="Arial"/>
        </w:rPr>
        <w:t>encuentra</w:t>
      </w:r>
      <w:proofErr w:type="spellEnd"/>
      <w:r w:rsidRPr="00A674EB">
        <w:rPr>
          <w:rFonts w:ascii="Arial" w:hAnsi="Arial" w:cs="Arial"/>
        </w:rPr>
        <w:t xml:space="preserve"> </w:t>
      </w:r>
      <w:proofErr w:type="spellStart"/>
      <w:r w:rsidRPr="00A674EB">
        <w:rPr>
          <w:rFonts w:ascii="Arial" w:hAnsi="Arial" w:cs="Arial"/>
        </w:rPr>
        <w:t>alojado</w:t>
      </w:r>
      <w:proofErr w:type="spellEnd"/>
      <w:r w:rsidRPr="00A674EB">
        <w:rPr>
          <w:rFonts w:ascii="Arial" w:hAnsi="Arial" w:cs="Arial"/>
        </w:rPr>
        <w:t xml:space="preserve"> </w:t>
      </w:r>
      <w:proofErr w:type="spellStart"/>
      <w:r w:rsidRPr="00A674EB">
        <w:rPr>
          <w:rFonts w:ascii="Arial" w:hAnsi="Arial" w:cs="Arial"/>
        </w:rPr>
        <w:t>en</w:t>
      </w:r>
      <w:proofErr w:type="spellEnd"/>
      <w:r w:rsidRPr="00A674EB">
        <w:rPr>
          <w:rFonts w:ascii="Arial" w:hAnsi="Arial" w:cs="Arial"/>
        </w:rPr>
        <w:t xml:space="preserve"> el </w:t>
      </w:r>
      <w:proofErr w:type="spellStart"/>
      <w:r w:rsidRPr="00A674EB">
        <w:rPr>
          <w:rFonts w:ascii="Arial" w:hAnsi="Arial" w:cs="Arial"/>
        </w:rPr>
        <w:t>servidor</w:t>
      </w:r>
      <w:proofErr w:type="spellEnd"/>
      <w:r w:rsidRPr="00A674EB">
        <w:rPr>
          <w:rFonts w:ascii="Arial" w:hAnsi="Arial" w:cs="Arial"/>
        </w:rPr>
        <w:t>.</w:t>
      </w:r>
    </w:p>
    <w:p w14:paraId="02D1B3C5" w14:textId="77777777" w:rsidR="00A674EB" w:rsidRPr="00A674EB" w:rsidRDefault="00A674EB" w:rsidP="00A674EB">
      <w:pPr>
        <w:spacing w:after="120"/>
        <w:jc w:val="both"/>
        <w:rPr>
          <w:rFonts w:ascii="Arial" w:hAnsi="Arial" w:cs="Arial"/>
        </w:rPr>
      </w:pPr>
    </w:p>
    <w:p w14:paraId="42293935" w14:textId="77777777" w:rsidR="006F3D12" w:rsidRDefault="003D2725" w:rsidP="00A674EB">
      <w:pPr>
        <w:pStyle w:val="Ttulo2"/>
        <w:jc w:val="both"/>
        <w:rPr>
          <w:rFonts w:ascii="Arial" w:hAnsi="Arial" w:cs="Arial"/>
        </w:rPr>
      </w:pPr>
      <w:bookmarkStart w:id="4" w:name="_Toc241056987"/>
      <w:r w:rsidRPr="00A674EB">
        <w:rPr>
          <w:rFonts w:ascii="Arial" w:hAnsi="Arial" w:cs="Arial"/>
        </w:rPr>
        <w:t>1.4. Si obtenemos como respuesta HTTP "HTTP/1.1 302 Found</w:t>
      </w:r>
      <w:proofErr w:type="gramStart"/>
      <w:r w:rsidRPr="00A674EB">
        <w:rPr>
          <w:rFonts w:ascii="Arial" w:hAnsi="Arial" w:cs="Arial"/>
        </w:rPr>
        <w:t>", ¿</w:t>
      </w:r>
      <w:proofErr w:type="spellStart"/>
      <w:proofErr w:type="gramEnd"/>
      <w:r w:rsidRPr="00A674EB">
        <w:rPr>
          <w:rFonts w:ascii="Arial" w:hAnsi="Arial" w:cs="Arial"/>
        </w:rPr>
        <w:t>qué</w:t>
      </w:r>
      <w:proofErr w:type="spellEnd"/>
      <w:r w:rsidRPr="00A674EB">
        <w:rPr>
          <w:rFonts w:ascii="Arial" w:hAnsi="Arial" w:cs="Arial"/>
        </w:rPr>
        <w:t xml:space="preserve"> </w:t>
      </w:r>
      <w:proofErr w:type="spellStart"/>
      <w:r w:rsidRPr="00A674EB">
        <w:rPr>
          <w:rFonts w:ascii="Arial" w:hAnsi="Arial" w:cs="Arial"/>
        </w:rPr>
        <w:t>tipo</w:t>
      </w:r>
      <w:proofErr w:type="spellEnd"/>
      <w:r w:rsidRPr="00A674EB">
        <w:rPr>
          <w:rFonts w:ascii="Arial" w:hAnsi="Arial" w:cs="Arial"/>
        </w:rPr>
        <w:t xml:space="preserve"> de error es y </w:t>
      </w:r>
      <w:proofErr w:type="spellStart"/>
      <w:r w:rsidRPr="00A674EB">
        <w:rPr>
          <w:rFonts w:ascii="Arial" w:hAnsi="Arial" w:cs="Arial"/>
        </w:rPr>
        <w:t>qué</w:t>
      </w:r>
      <w:proofErr w:type="spellEnd"/>
      <w:r w:rsidRPr="00A674EB">
        <w:rPr>
          <w:rFonts w:ascii="Arial" w:hAnsi="Arial" w:cs="Arial"/>
        </w:rPr>
        <w:t xml:space="preserve"> </w:t>
      </w:r>
      <w:proofErr w:type="spellStart"/>
      <w:r w:rsidRPr="00A674EB">
        <w:rPr>
          <w:rFonts w:ascii="Arial" w:hAnsi="Arial" w:cs="Arial"/>
        </w:rPr>
        <w:t>significa</w:t>
      </w:r>
      <w:proofErr w:type="spellEnd"/>
      <w:r w:rsidRPr="00A674EB">
        <w:rPr>
          <w:rFonts w:ascii="Arial" w:hAnsi="Arial" w:cs="Arial"/>
        </w:rPr>
        <w:t>?</w:t>
      </w:r>
      <w:bookmarkEnd w:id="4"/>
    </w:p>
    <w:p w14:paraId="506BB168" w14:textId="77777777" w:rsidR="00A674EB" w:rsidRPr="00A674EB" w:rsidRDefault="00A674EB" w:rsidP="00A674EB">
      <w:pPr>
        <w:jc w:val="both"/>
      </w:pPr>
    </w:p>
    <w:p w14:paraId="42848291" w14:textId="65FD3915" w:rsidR="006F3D12" w:rsidRDefault="003D2725" w:rsidP="00A674EB">
      <w:pPr>
        <w:spacing w:after="120"/>
        <w:jc w:val="both"/>
        <w:rPr>
          <w:rFonts w:ascii="Arial" w:hAnsi="Arial" w:cs="Arial"/>
        </w:rPr>
      </w:pPr>
      <w:r w:rsidRPr="00A674EB">
        <w:rPr>
          <w:rFonts w:ascii="Arial" w:hAnsi="Arial" w:cs="Arial"/>
        </w:rPr>
        <w:t xml:space="preserve">No es un error, sino una respuesta de redirección temporal perteneciente a la categoría 3XX (Redirección). Significa que el recurso solicitado ha sido movido temporalmente a una ubicación diferente especificada en la cabecera 'Location' de la respuesta HTTP. El cliente debe continuar realizando sus peticiones a la URL original en el futuro, pero redirigir la solicitud actual a la </w:t>
      </w:r>
      <w:proofErr w:type="spellStart"/>
      <w:r w:rsidRPr="00A674EB">
        <w:rPr>
          <w:rFonts w:ascii="Arial" w:hAnsi="Arial" w:cs="Arial"/>
        </w:rPr>
        <w:t>nueva</w:t>
      </w:r>
      <w:proofErr w:type="spellEnd"/>
      <w:r w:rsidRPr="00A674EB">
        <w:rPr>
          <w:rFonts w:ascii="Arial" w:hAnsi="Arial" w:cs="Arial"/>
        </w:rPr>
        <w:t xml:space="preserve"> </w:t>
      </w:r>
      <w:proofErr w:type="spellStart"/>
      <w:r w:rsidRPr="00A674EB">
        <w:rPr>
          <w:rFonts w:ascii="Arial" w:hAnsi="Arial" w:cs="Arial"/>
        </w:rPr>
        <w:t>dirección</w:t>
      </w:r>
      <w:proofErr w:type="spellEnd"/>
      <w:r w:rsidRPr="00A674EB">
        <w:rPr>
          <w:rFonts w:ascii="Arial" w:hAnsi="Arial" w:cs="Arial"/>
        </w:rPr>
        <w:t>.</w:t>
      </w:r>
    </w:p>
    <w:p w14:paraId="61FA33C2" w14:textId="77777777" w:rsidR="00A674EB" w:rsidRPr="00A674EB" w:rsidRDefault="00A674EB" w:rsidP="00A674EB">
      <w:pPr>
        <w:spacing w:after="120"/>
        <w:jc w:val="both"/>
        <w:rPr>
          <w:rFonts w:ascii="Arial" w:hAnsi="Arial" w:cs="Arial"/>
        </w:rPr>
      </w:pPr>
    </w:p>
    <w:p w14:paraId="7091C61F" w14:textId="77777777" w:rsidR="006F3D12" w:rsidRDefault="003D2725" w:rsidP="00A674EB">
      <w:pPr>
        <w:pStyle w:val="Ttulo2"/>
        <w:jc w:val="both"/>
        <w:rPr>
          <w:rFonts w:ascii="Arial" w:hAnsi="Arial" w:cs="Arial"/>
        </w:rPr>
      </w:pPr>
      <w:bookmarkStart w:id="5" w:name="_Toc241056988"/>
      <w:r w:rsidRPr="00A674EB">
        <w:rPr>
          <w:rFonts w:ascii="Arial" w:hAnsi="Arial" w:cs="Arial"/>
        </w:rPr>
        <w:t>1.5. Si obtenemos como respuesta HTTP "HTTP/1.1 400 Bad Request</w:t>
      </w:r>
      <w:proofErr w:type="gramStart"/>
      <w:r w:rsidRPr="00A674EB">
        <w:rPr>
          <w:rFonts w:ascii="Arial" w:hAnsi="Arial" w:cs="Arial"/>
        </w:rPr>
        <w:t>", ¿</w:t>
      </w:r>
      <w:proofErr w:type="gramEnd"/>
      <w:r w:rsidRPr="00A674EB">
        <w:rPr>
          <w:rFonts w:ascii="Arial" w:hAnsi="Arial" w:cs="Arial"/>
        </w:rPr>
        <w:t xml:space="preserve">qué tipo de error es y </w:t>
      </w:r>
      <w:proofErr w:type="spellStart"/>
      <w:r w:rsidRPr="00A674EB">
        <w:rPr>
          <w:rFonts w:ascii="Arial" w:hAnsi="Arial" w:cs="Arial"/>
        </w:rPr>
        <w:t>qué</w:t>
      </w:r>
      <w:proofErr w:type="spellEnd"/>
      <w:r w:rsidRPr="00A674EB">
        <w:rPr>
          <w:rFonts w:ascii="Arial" w:hAnsi="Arial" w:cs="Arial"/>
        </w:rPr>
        <w:t xml:space="preserve"> </w:t>
      </w:r>
      <w:proofErr w:type="spellStart"/>
      <w:r w:rsidRPr="00A674EB">
        <w:rPr>
          <w:rFonts w:ascii="Arial" w:hAnsi="Arial" w:cs="Arial"/>
        </w:rPr>
        <w:t>significa</w:t>
      </w:r>
      <w:proofErr w:type="spellEnd"/>
      <w:r w:rsidRPr="00A674EB">
        <w:rPr>
          <w:rFonts w:ascii="Arial" w:hAnsi="Arial" w:cs="Arial"/>
        </w:rPr>
        <w:t>?</w:t>
      </w:r>
      <w:bookmarkEnd w:id="5"/>
    </w:p>
    <w:p w14:paraId="4DDDA3E3" w14:textId="77777777" w:rsidR="00A674EB" w:rsidRDefault="00A674EB" w:rsidP="00A674EB">
      <w:pPr>
        <w:spacing w:after="120"/>
        <w:jc w:val="both"/>
        <w:rPr>
          <w:rFonts w:ascii="Arial" w:hAnsi="Arial" w:cs="Arial"/>
          <w:b/>
        </w:rPr>
      </w:pPr>
    </w:p>
    <w:p w14:paraId="532F8ED5" w14:textId="6B6626B1" w:rsidR="00A674EB" w:rsidRDefault="003D2725" w:rsidP="005968FC">
      <w:pPr>
        <w:spacing w:after="120"/>
        <w:jc w:val="both"/>
        <w:rPr>
          <w:rFonts w:ascii="Arial" w:hAnsi="Arial" w:cs="Arial"/>
        </w:rPr>
      </w:pPr>
      <w:r w:rsidRPr="00A674EB">
        <w:rPr>
          <w:rFonts w:ascii="Arial" w:hAnsi="Arial" w:cs="Arial"/>
        </w:rPr>
        <w:t xml:space="preserve">Es un error del </w:t>
      </w:r>
      <w:proofErr w:type="spellStart"/>
      <w:r w:rsidRPr="00A674EB">
        <w:rPr>
          <w:rFonts w:ascii="Arial" w:hAnsi="Arial" w:cs="Arial"/>
        </w:rPr>
        <w:t>cliente</w:t>
      </w:r>
      <w:proofErr w:type="spellEnd"/>
      <w:r w:rsidRPr="00A674EB">
        <w:rPr>
          <w:rFonts w:ascii="Arial" w:hAnsi="Arial" w:cs="Arial"/>
        </w:rPr>
        <w:t xml:space="preserve"> (</w:t>
      </w:r>
      <w:proofErr w:type="spellStart"/>
      <w:r w:rsidRPr="00A674EB">
        <w:rPr>
          <w:rFonts w:ascii="Arial" w:hAnsi="Arial" w:cs="Arial"/>
        </w:rPr>
        <w:t>categoría</w:t>
      </w:r>
      <w:proofErr w:type="spellEnd"/>
      <w:r w:rsidRPr="00A674EB">
        <w:rPr>
          <w:rFonts w:ascii="Arial" w:hAnsi="Arial" w:cs="Arial"/>
        </w:rPr>
        <w:t xml:space="preserve"> 4XX). Significa que el servidor no puede o no procesará la petición debido a que se percibe como un error del cliente (sintaxis de petición malformada, encuadre de mensaje de </w:t>
      </w:r>
      <w:proofErr w:type="spellStart"/>
      <w:r w:rsidRPr="00A674EB">
        <w:rPr>
          <w:rFonts w:ascii="Arial" w:hAnsi="Arial" w:cs="Arial"/>
        </w:rPr>
        <w:t>solicitud</w:t>
      </w:r>
      <w:proofErr w:type="spellEnd"/>
      <w:r w:rsidRPr="00A674EB">
        <w:rPr>
          <w:rFonts w:ascii="Arial" w:hAnsi="Arial" w:cs="Arial"/>
        </w:rPr>
        <w:t xml:space="preserve"> no </w:t>
      </w:r>
      <w:proofErr w:type="spellStart"/>
      <w:r w:rsidRPr="00A674EB">
        <w:rPr>
          <w:rFonts w:ascii="Arial" w:hAnsi="Arial" w:cs="Arial"/>
        </w:rPr>
        <w:t>válido</w:t>
      </w:r>
      <w:proofErr w:type="spellEnd"/>
      <w:r w:rsidRPr="00A674EB">
        <w:rPr>
          <w:rFonts w:ascii="Arial" w:hAnsi="Arial" w:cs="Arial"/>
        </w:rPr>
        <w:t xml:space="preserve">, </w:t>
      </w:r>
      <w:proofErr w:type="spellStart"/>
      <w:r w:rsidRPr="00A674EB">
        <w:rPr>
          <w:rFonts w:ascii="Arial" w:hAnsi="Arial" w:cs="Arial"/>
        </w:rPr>
        <w:t>parámetros</w:t>
      </w:r>
      <w:proofErr w:type="spellEnd"/>
      <w:r w:rsidRPr="00A674EB">
        <w:rPr>
          <w:rFonts w:ascii="Arial" w:hAnsi="Arial" w:cs="Arial"/>
        </w:rPr>
        <w:t xml:space="preserve"> </w:t>
      </w:r>
      <w:proofErr w:type="spellStart"/>
      <w:r w:rsidRPr="00A674EB">
        <w:rPr>
          <w:rFonts w:ascii="Arial" w:hAnsi="Arial" w:cs="Arial"/>
        </w:rPr>
        <w:t>erróneos</w:t>
      </w:r>
      <w:proofErr w:type="spellEnd"/>
      <w:r w:rsidRPr="00A674EB">
        <w:rPr>
          <w:rFonts w:ascii="Arial" w:hAnsi="Arial" w:cs="Arial"/>
        </w:rPr>
        <w:t xml:space="preserve"> o </w:t>
      </w:r>
      <w:proofErr w:type="spellStart"/>
      <w:r w:rsidRPr="00A674EB">
        <w:rPr>
          <w:rFonts w:ascii="Arial" w:hAnsi="Arial" w:cs="Arial"/>
        </w:rPr>
        <w:t>enrutamiento</w:t>
      </w:r>
      <w:proofErr w:type="spellEnd"/>
      <w:r w:rsidRPr="00A674EB">
        <w:rPr>
          <w:rFonts w:ascii="Arial" w:hAnsi="Arial" w:cs="Arial"/>
        </w:rPr>
        <w:t xml:space="preserve"> de </w:t>
      </w:r>
      <w:proofErr w:type="spellStart"/>
      <w:r w:rsidRPr="00A674EB">
        <w:rPr>
          <w:rFonts w:ascii="Arial" w:hAnsi="Arial" w:cs="Arial"/>
        </w:rPr>
        <w:t>solicitud</w:t>
      </w:r>
      <w:proofErr w:type="spellEnd"/>
      <w:r w:rsidRPr="00A674EB">
        <w:rPr>
          <w:rFonts w:ascii="Arial" w:hAnsi="Arial" w:cs="Arial"/>
        </w:rPr>
        <w:t xml:space="preserve"> </w:t>
      </w:r>
      <w:proofErr w:type="spellStart"/>
      <w:r w:rsidRPr="00A674EB">
        <w:rPr>
          <w:rFonts w:ascii="Arial" w:hAnsi="Arial" w:cs="Arial"/>
        </w:rPr>
        <w:t>engañoso</w:t>
      </w:r>
      <w:proofErr w:type="spellEnd"/>
      <w:r w:rsidRPr="00A674EB">
        <w:rPr>
          <w:rFonts w:ascii="Arial" w:hAnsi="Arial" w:cs="Arial"/>
        </w:rPr>
        <w:t>).</w:t>
      </w:r>
    </w:p>
    <w:p w14:paraId="6DA76A59" w14:textId="77777777" w:rsidR="005968FC" w:rsidRDefault="005968FC" w:rsidP="005968FC">
      <w:pPr>
        <w:spacing w:after="120"/>
        <w:jc w:val="both"/>
        <w:rPr>
          <w:rFonts w:ascii="Arial" w:hAnsi="Arial" w:cs="Arial"/>
        </w:rPr>
      </w:pPr>
    </w:p>
    <w:p w14:paraId="4774D2E9" w14:textId="77777777" w:rsidR="006F3D12" w:rsidRDefault="003D2725" w:rsidP="00A674EB">
      <w:pPr>
        <w:pStyle w:val="Ttulo2"/>
        <w:jc w:val="both"/>
        <w:rPr>
          <w:rFonts w:ascii="Arial" w:hAnsi="Arial" w:cs="Arial"/>
        </w:rPr>
      </w:pPr>
      <w:bookmarkStart w:id="6" w:name="_Toc241056989"/>
      <w:r w:rsidRPr="00A674EB">
        <w:rPr>
          <w:rFonts w:ascii="Arial" w:hAnsi="Arial" w:cs="Arial"/>
        </w:rPr>
        <w:t>1.6. Si obtenemos como respuesta HTTP "HTTP/1.1 401 Authorization Required</w:t>
      </w:r>
      <w:proofErr w:type="gramStart"/>
      <w:r w:rsidRPr="00A674EB">
        <w:rPr>
          <w:rFonts w:ascii="Arial" w:hAnsi="Arial" w:cs="Arial"/>
        </w:rPr>
        <w:t>", ¿</w:t>
      </w:r>
      <w:proofErr w:type="gramEnd"/>
      <w:r w:rsidRPr="00A674EB">
        <w:rPr>
          <w:rFonts w:ascii="Arial" w:hAnsi="Arial" w:cs="Arial"/>
        </w:rPr>
        <w:t xml:space="preserve">qué tipo de error es y </w:t>
      </w:r>
      <w:proofErr w:type="spellStart"/>
      <w:r w:rsidRPr="00A674EB">
        <w:rPr>
          <w:rFonts w:ascii="Arial" w:hAnsi="Arial" w:cs="Arial"/>
        </w:rPr>
        <w:t>qué</w:t>
      </w:r>
      <w:proofErr w:type="spellEnd"/>
      <w:r w:rsidRPr="00A674EB">
        <w:rPr>
          <w:rFonts w:ascii="Arial" w:hAnsi="Arial" w:cs="Arial"/>
        </w:rPr>
        <w:t xml:space="preserve"> </w:t>
      </w:r>
      <w:proofErr w:type="spellStart"/>
      <w:r w:rsidRPr="00A674EB">
        <w:rPr>
          <w:rFonts w:ascii="Arial" w:hAnsi="Arial" w:cs="Arial"/>
        </w:rPr>
        <w:t>significa</w:t>
      </w:r>
      <w:proofErr w:type="spellEnd"/>
      <w:r w:rsidRPr="00A674EB">
        <w:rPr>
          <w:rFonts w:ascii="Arial" w:hAnsi="Arial" w:cs="Arial"/>
        </w:rPr>
        <w:t>?</w:t>
      </w:r>
      <w:bookmarkEnd w:id="6"/>
    </w:p>
    <w:p w14:paraId="5DA0BE30" w14:textId="77777777" w:rsidR="00A674EB" w:rsidRPr="00A674EB" w:rsidRDefault="00A674EB" w:rsidP="00A674EB"/>
    <w:p w14:paraId="1A239EEB" w14:textId="11ECFC0F" w:rsidR="006F3D12" w:rsidRPr="00A674EB" w:rsidRDefault="003D2725" w:rsidP="005968FC">
      <w:pPr>
        <w:spacing w:after="120"/>
        <w:jc w:val="both"/>
        <w:rPr>
          <w:rFonts w:ascii="Arial" w:hAnsi="Arial" w:cs="Arial"/>
        </w:rPr>
      </w:pPr>
      <w:r w:rsidRPr="00A674EB">
        <w:rPr>
          <w:rFonts w:ascii="Arial" w:hAnsi="Arial" w:cs="Arial"/>
        </w:rPr>
        <w:t xml:space="preserve">Es un error del cliente (categoría 4XX). Significa que la solicitud carece de credenciales válidas de autenticación para el recurso solicitado. El servidor requiere que el usuario se autentique (mediante login con usuario/contraseña, HTTP Basic Auth o Bearer token) antes de </w:t>
      </w:r>
      <w:proofErr w:type="spellStart"/>
      <w:r w:rsidRPr="00A674EB">
        <w:rPr>
          <w:rFonts w:ascii="Arial" w:hAnsi="Arial" w:cs="Arial"/>
        </w:rPr>
        <w:t>conceder</w:t>
      </w:r>
      <w:proofErr w:type="spellEnd"/>
      <w:r w:rsidRPr="00A674EB">
        <w:rPr>
          <w:rFonts w:ascii="Arial" w:hAnsi="Arial" w:cs="Arial"/>
        </w:rPr>
        <w:t xml:space="preserve"> </w:t>
      </w:r>
      <w:proofErr w:type="spellStart"/>
      <w:r w:rsidRPr="00A674EB">
        <w:rPr>
          <w:rFonts w:ascii="Arial" w:hAnsi="Arial" w:cs="Arial"/>
        </w:rPr>
        <w:t>acceso</w:t>
      </w:r>
      <w:proofErr w:type="spellEnd"/>
      <w:r w:rsidRPr="00A674EB">
        <w:rPr>
          <w:rFonts w:ascii="Arial" w:hAnsi="Arial" w:cs="Arial"/>
        </w:rPr>
        <w:t>.</w:t>
      </w:r>
    </w:p>
    <w:p w14:paraId="63947017" w14:textId="77777777" w:rsidR="006F3D12" w:rsidRPr="00A674EB" w:rsidRDefault="003D2725" w:rsidP="00A674EB">
      <w:pPr>
        <w:pStyle w:val="Ttulo1"/>
        <w:jc w:val="both"/>
        <w:rPr>
          <w:rFonts w:ascii="Arial" w:hAnsi="Arial" w:cs="Arial"/>
        </w:rPr>
      </w:pPr>
      <w:bookmarkStart w:id="7" w:name="_Toc241056990"/>
      <w:r w:rsidRPr="00A674EB">
        <w:rPr>
          <w:rFonts w:ascii="Arial" w:hAnsi="Arial" w:cs="Arial"/>
        </w:rPr>
        <w:lastRenderedPageBreak/>
        <w:t>2. Tarea 2. Inspección de las cabeceras HTTP</w:t>
      </w:r>
      <w:bookmarkEnd w:id="7"/>
    </w:p>
    <w:p w14:paraId="509D1093" w14:textId="77777777" w:rsidR="006F3D12" w:rsidRPr="00A674EB" w:rsidRDefault="003D2725" w:rsidP="00A674EB">
      <w:pPr>
        <w:pStyle w:val="Ttulo2"/>
        <w:jc w:val="both"/>
        <w:rPr>
          <w:rFonts w:ascii="Arial" w:hAnsi="Arial" w:cs="Arial"/>
        </w:rPr>
      </w:pPr>
      <w:bookmarkStart w:id="8" w:name="_Toc241056991"/>
      <w:r w:rsidRPr="00A674EB">
        <w:rPr>
          <w:rFonts w:ascii="Arial" w:hAnsi="Arial" w:cs="Arial"/>
        </w:rPr>
        <w:t>2.1. Qué cabeceras de respuesta del servidor se generan en cada caso y para qué sirven. Además, indica qué protocolo de transmisión utilizan una vez finalizada la carga del sitio web.</w:t>
      </w:r>
      <w:bookmarkEnd w:id="8"/>
    </w:p>
    <w:p w14:paraId="7F1675C0" w14:textId="73EB495B" w:rsidR="00A674EB" w:rsidRDefault="003D2725" w:rsidP="00A674EB">
      <w:pPr>
        <w:keepNext/>
        <w:spacing w:before="200" w:after="40"/>
        <w:jc w:val="both"/>
        <w:rPr>
          <w:rFonts w:ascii="Arial" w:hAnsi="Arial" w:cs="Arial"/>
          <w:b/>
          <w:color w:val="003366"/>
          <w:sz w:val="24"/>
        </w:rPr>
      </w:pPr>
      <w:r w:rsidRPr="00A674EB">
        <w:rPr>
          <w:rFonts w:ascii="Arial" w:hAnsi="Arial" w:cs="Arial"/>
          <w:b/>
          <w:color w:val="003366"/>
          <w:sz w:val="24"/>
        </w:rPr>
        <w:t>Web 1: TodoFP (Ministerio de Educación)</w:t>
      </w:r>
    </w:p>
    <w:p w14:paraId="3CB00327" w14:textId="77777777" w:rsidR="00B23660" w:rsidRPr="00A674EB" w:rsidRDefault="00B23660" w:rsidP="00A674EB">
      <w:pPr>
        <w:keepNext/>
        <w:spacing w:before="200" w:after="40"/>
        <w:jc w:val="both"/>
        <w:rPr>
          <w:rFonts w:ascii="Arial" w:hAnsi="Arial" w:cs="Arial"/>
          <w:b/>
          <w:color w:val="003366"/>
          <w:sz w:val="24"/>
        </w:rPr>
      </w:pPr>
    </w:p>
    <w:p w14:paraId="40E3CC87" w14:textId="77777777" w:rsidR="00B23660" w:rsidRPr="00B23660" w:rsidRDefault="003D2725" w:rsidP="00A674EB">
      <w:pPr>
        <w:spacing w:after="120"/>
        <w:jc w:val="both"/>
        <w:rPr>
          <w:rFonts w:ascii="Arial" w:hAnsi="Arial" w:cs="Arial"/>
          <w:b/>
          <w:bCs/>
        </w:rPr>
      </w:pPr>
      <w:r w:rsidRPr="00B23660">
        <w:rPr>
          <w:rFonts w:ascii="Arial" w:hAnsi="Arial" w:cs="Arial"/>
          <w:b/>
          <w:bCs/>
        </w:rPr>
        <w:t>URL</w:t>
      </w:r>
      <w:r w:rsidR="00B23660" w:rsidRPr="00B23660">
        <w:rPr>
          <w:rFonts w:ascii="Arial" w:hAnsi="Arial" w:cs="Arial"/>
          <w:b/>
          <w:bCs/>
        </w:rPr>
        <w:t xml:space="preserve">: </w:t>
      </w:r>
    </w:p>
    <w:p w14:paraId="54911ADE" w14:textId="79DC6314" w:rsidR="00B23660" w:rsidRDefault="00B23660" w:rsidP="00B23660">
      <w:pPr>
        <w:pStyle w:val="Prrafodelista"/>
        <w:numPr>
          <w:ilvl w:val="0"/>
          <w:numId w:val="15"/>
        </w:numPr>
        <w:spacing w:after="120"/>
        <w:jc w:val="both"/>
        <w:rPr>
          <w:rFonts w:ascii="Arial" w:hAnsi="Arial" w:cs="Arial"/>
        </w:rPr>
      </w:pPr>
      <w:hyperlink r:id="rId13" w:history="1">
        <w:r w:rsidRPr="00F24927">
          <w:rPr>
            <w:rStyle w:val="Hipervnculo"/>
            <w:rFonts w:ascii="Arial" w:hAnsi="Arial" w:cs="Arial"/>
          </w:rPr>
          <w:t>https://www.todofp.es/que-estudiar/familias-profesionales/informatica-Comunicaciones/des-aplicaciones-web.html</w:t>
        </w:r>
      </w:hyperlink>
    </w:p>
    <w:p w14:paraId="268C83A6" w14:textId="77777777" w:rsidR="00B23660" w:rsidRPr="00B23660" w:rsidRDefault="00B23660" w:rsidP="00B23660">
      <w:pPr>
        <w:pStyle w:val="Prrafodelista"/>
        <w:spacing w:after="120"/>
        <w:ind w:left="1080"/>
        <w:jc w:val="both"/>
        <w:rPr>
          <w:rFonts w:ascii="Arial" w:hAnsi="Arial" w:cs="Arial"/>
        </w:rPr>
      </w:pPr>
    </w:p>
    <w:p w14:paraId="44906FBB" w14:textId="74CF6CE2" w:rsidR="006F3D12" w:rsidRDefault="003D2725" w:rsidP="00A674EB">
      <w:pPr>
        <w:spacing w:after="120"/>
        <w:jc w:val="both"/>
        <w:rPr>
          <w:rFonts w:ascii="Arial" w:hAnsi="Arial" w:cs="Arial"/>
        </w:rPr>
      </w:pPr>
      <w:r w:rsidRPr="00A674EB">
        <w:rPr>
          <w:rFonts w:ascii="Arial" w:hAnsi="Arial" w:cs="Arial"/>
        </w:rPr>
        <w:t xml:space="preserve">Cabeceras </w:t>
      </w:r>
      <w:proofErr w:type="spellStart"/>
      <w:r w:rsidRPr="00A674EB">
        <w:rPr>
          <w:rFonts w:ascii="Arial" w:hAnsi="Arial" w:cs="Arial"/>
        </w:rPr>
        <w:t>destacadas</w:t>
      </w:r>
      <w:proofErr w:type="spellEnd"/>
      <w:r w:rsidRPr="00A674EB">
        <w:rPr>
          <w:rFonts w:ascii="Arial" w:hAnsi="Arial" w:cs="Arial"/>
        </w:rPr>
        <w:t>:</w:t>
      </w:r>
    </w:p>
    <w:p w14:paraId="3FF13DDE" w14:textId="77777777" w:rsidR="00B23660" w:rsidRPr="00A674EB" w:rsidRDefault="00B23660" w:rsidP="00A674EB">
      <w:pPr>
        <w:spacing w:after="120"/>
        <w:jc w:val="both"/>
        <w:rPr>
          <w:rFonts w:ascii="Arial" w:hAnsi="Arial" w:cs="Arial"/>
        </w:rPr>
      </w:pPr>
    </w:p>
    <w:p w14:paraId="741B25E2" w14:textId="3E010DC5" w:rsidR="006F3D12" w:rsidRPr="00B23660" w:rsidRDefault="003D2725" w:rsidP="00B23660">
      <w:pPr>
        <w:pStyle w:val="Prrafodelista"/>
        <w:numPr>
          <w:ilvl w:val="0"/>
          <w:numId w:val="15"/>
        </w:numPr>
        <w:spacing w:after="120"/>
        <w:jc w:val="both"/>
        <w:rPr>
          <w:rFonts w:ascii="Arial" w:hAnsi="Arial" w:cs="Arial"/>
        </w:rPr>
      </w:pPr>
      <w:r w:rsidRPr="00B23660">
        <w:rPr>
          <w:rFonts w:ascii="Arial" w:hAnsi="Arial" w:cs="Arial"/>
          <w:b/>
          <w:bCs/>
        </w:rPr>
        <w:t>Server:</w:t>
      </w:r>
      <w:r w:rsidRPr="00B23660">
        <w:rPr>
          <w:rFonts w:ascii="Arial" w:hAnsi="Arial" w:cs="Arial"/>
        </w:rPr>
        <w:t xml:space="preserve"> </w:t>
      </w:r>
      <w:proofErr w:type="spellStart"/>
      <w:r w:rsidRPr="00B23660">
        <w:rPr>
          <w:rFonts w:ascii="Arial" w:hAnsi="Arial" w:cs="Arial"/>
        </w:rPr>
        <w:t>Servidor</w:t>
      </w:r>
      <w:proofErr w:type="spellEnd"/>
      <w:r w:rsidRPr="00B23660">
        <w:rPr>
          <w:rFonts w:ascii="Arial" w:hAnsi="Arial" w:cs="Arial"/>
        </w:rPr>
        <w:t xml:space="preserve"> web (Apache / Nginx / Akamai) que procesa la petición.</w:t>
      </w:r>
    </w:p>
    <w:p w14:paraId="50893DD8" w14:textId="57893ACC" w:rsidR="006F3D12" w:rsidRPr="00B23660" w:rsidRDefault="003D2725" w:rsidP="00B23660">
      <w:pPr>
        <w:pStyle w:val="Prrafodelista"/>
        <w:numPr>
          <w:ilvl w:val="0"/>
          <w:numId w:val="15"/>
        </w:numPr>
        <w:spacing w:after="120"/>
        <w:jc w:val="both"/>
        <w:rPr>
          <w:rFonts w:ascii="Arial" w:hAnsi="Arial" w:cs="Arial"/>
        </w:rPr>
      </w:pPr>
      <w:r w:rsidRPr="00B23660">
        <w:rPr>
          <w:rFonts w:ascii="Arial" w:hAnsi="Arial" w:cs="Arial"/>
          <w:b/>
          <w:bCs/>
        </w:rPr>
        <w:t>Content-Type:</w:t>
      </w:r>
      <w:r w:rsidR="00B23660">
        <w:rPr>
          <w:rFonts w:ascii="Arial" w:hAnsi="Arial" w:cs="Arial"/>
        </w:rPr>
        <w:t xml:space="preserve"> </w:t>
      </w:r>
      <w:proofErr w:type="spellStart"/>
      <w:r w:rsidRPr="00B23660">
        <w:rPr>
          <w:rFonts w:ascii="Arial" w:hAnsi="Arial" w:cs="Arial"/>
        </w:rPr>
        <w:t>Especifica</w:t>
      </w:r>
      <w:proofErr w:type="spellEnd"/>
      <w:r w:rsidRPr="00B23660">
        <w:rPr>
          <w:rFonts w:ascii="Arial" w:hAnsi="Arial" w:cs="Arial"/>
        </w:rPr>
        <w:t xml:space="preserve"> el </w:t>
      </w:r>
      <w:proofErr w:type="spellStart"/>
      <w:r w:rsidRPr="00B23660">
        <w:rPr>
          <w:rFonts w:ascii="Arial" w:hAnsi="Arial" w:cs="Arial"/>
        </w:rPr>
        <w:t>tipo</w:t>
      </w:r>
      <w:proofErr w:type="spellEnd"/>
      <w:r w:rsidRPr="00B23660">
        <w:rPr>
          <w:rFonts w:ascii="Arial" w:hAnsi="Arial" w:cs="Arial"/>
        </w:rPr>
        <w:t xml:space="preserve"> MIME del contenido devuelto (text/html; charset=UTF-8).</w:t>
      </w:r>
    </w:p>
    <w:p w14:paraId="3C16734B" w14:textId="2D084F25" w:rsidR="006F3D12" w:rsidRPr="00B23660" w:rsidRDefault="003D2725" w:rsidP="00B23660">
      <w:pPr>
        <w:pStyle w:val="Prrafodelista"/>
        <w:numPr>
          <w:ilvl w:val="0"/>
          <w:numId w:val="15"/>
        </w:numPr>
        <w:spacing w:after="120"/>
        <w:jc w:val="both"/>
        <w:rPr>
          <w:rFonts w:ascii="Arial" w:hAnsi="Arial" w:cs="Arial"/>
        </w:rPr>
      </w:pPr>
      <w:r w:rsidRPr="00B23660">
        <w:rPr>
          <w:rFonts w:ascii="Arial" w:hAnsi="Arial" w:cs="Arial"/>
          <w:b/>
          <w:bCs/>
        </w:rPr>
        <w:t>Strict-Transport-Security (HSTS):</w:t>
      </w:r>
      <w:r w:rsidRPr="00B23660">
        <w:rPr>
          <w:rFonts w:ascii="Arial" w:hAnsi="Arial" w:cs="Arial"/>
        </w:rPr>
        <w:t xml:space="preserve"> </w:t>
      </w:r>
      <w:proofErr w:type="spellStart"/>
      <w:r w:rsidRPr="00B23660">
        <w:rPr>
          <w:rFonts w:ascii="Arial" w:hAnsi="Arial" w:cs="Arial"/>
        </w:rPr>
        <w:t>Fuerza</w:t>
      </w:r>
      <w:proofErr w:type="spellEnd"/>
      <w:r w:rsidRPr="00B23660">
        <w:rPr>
          <w:rFonts w:ascii="Arial" w:hAnsi="Arial" w:cs="Arial"/>
        </w:rPr>
        <w:t xml:space="preserve"> el </w:t>
      </w:r>
      <w:proofErr w:type="spellStart"/>
      <w:r w:rsidRPr="00B23660">
        <w:rPr>
          <w:rFonts w:ascii="Arial" w:hAnsi="Arial" w:cs="Arial"/>
        </w:rPr>
        <w:t>uso</w:t>
      </w:r>
      <w:proofErr w:type="spellEnd"/>
      <w:r w:rsidRPr="00B23660">
        <w:rPr>
          <w:rFonts w:ascii="Arial" w:hAnsi="Arial" w:cs="Arial"/>
        </w:rPr>
        <w:t xml:space="preserve"> </w:t>
      </w:r>
      <w:proofErr w:type="spellStart"/>
      <w:r w:rsidRPr="00B23660">
        <w:rPr>
          <w:rFonts w:ascii="Arial" w:hAnsi="Arial" w:cs="Arial"/>
        </w:rPr>
        <w:t>exclusivo</w:t>
      </w:r>
      <w:proofErr w:type="spellEnd"/>
      <w:r w:rsidRPr="00B23660">
        <w:rPr>
          <w:rFonts w:ascii="Arial" w:hAnsi="Arial" w:cs="Arial"/>
        </w:rPr>
        <w:t xml:space="preserve"> de conexiones HTTPS seguras.</w:t>
      </w:r>
    </w:p>
    <w:p w14:paraId="4451C655" w14:textId="4E3A799A" w:rsidR="006F3D12" w:rsidRPr="00B23660" w:rsidRDefault="003D2725" w:rsidP="00B23660">
      <w:pPr>
        <w:pStyle w:val="Prrafodelista"/>
        <w:numPr>
          <w:ilvl w:val="0"/>
          <w:numId w:val="15"/>
        </w:numPr>
        <w:spacing w:after="120"/>
        <w:jc w:val="both"/>
        <w:rPr>
          <w:rFonts w:ascii="Arial" w:hAnsi="Arial" w:cs="Arial"/>
        </w:rPr>
      </w:pPr>
      <w:r w:rsidRPr="00B23660">
        <w:rPr>
          <w:rFonts w:ascii="Arial" w:hAnsi="Arial" w:cs="Arial"/>
          <w:b/>
          <w:bCs/>
        </w:rPr>
        <w:t>Cache-Control / Vary:</w:t>
      </w:r>
      <w:r w:rsidRPr="00B23660">
        <w:rPr>
          <w:rFonts w:ascii="Arial" w:hAnsi="Arial" w:cs="Arial"/>
        </w:rPr>
        <w:t xml:space="preserve"> Define las políticas de almacenamiento </w:t>
      </w:r>
      <w:proofErr w:type="spellStart"/>
      <w:r w:rsidRPr="00B23660">
        <w:rPr>
          <w:rFonts w:ascii="Arial" w:hAnsi="Arial" w:cs="Arial"/>
        </w:rPr>
        <w:t>en</w:t>
      </w:r>
      <w:proofErr w:type="spellEnd"/>
      <w:r w:rsidRPr="00B23660">
        <w:rPr>
          <w:rFonts w:ascii="Arial" w:hAnsi="Arial" w:cs="Arial"/>
        </w:rPr>
        <w:t xml:space="preserve"> </w:t>
      </w:r>
      <w:proofErr w:type="spellStart"/>
      <w:r w:rsidRPr="00B23660">
        <w:rPr>
          <w:rFonts w:ascii="Arial" w:hAnsi="Arial" w:cs="Arial"/>
        </w:rPr>
        <w:t>caché</w:t>
      </w:r>
      <w:proofErr w:type="spellEnd"/>
      <w:r w:rsidRPr="00B23660">
        <w:rPr>
          <w:rFonts w:ascii="Arial" w:hAnsi="Arial" w:cs="Arial"/>
        </w:rPr>
        <w:t xml:space="preserve"> y </w:t>
      </w:r>
      <w:proofErr w:type="spellStart"/>
      <w:r w:rsidRPr="00B23660">
        <w:rPr>
          <w:rFonts w:ascii="Arial" w:hAnsi="Arial" w:cs="Arial"/>
        </w:rPr>
        <w:t>compresión</w:t>
      </w:r>
      <w:proofErr w:type="spellEnd"/>
      <w:r w:rsidRPr="00B23660">
        <w:rPr>
          <w:rFonts w:ascii="Arial" w:hAnsi="Arial" w:cs="Arial"/>
        </w:rPr>
        <w:t xml:space="preserve"> de </w:t>
      </w:r>
      <w:proofErr w:type="spellStart"/>
      <w:r w:rsidRPr="00B23660">
        <w:rPr>
          <w:rFonts w:ascii="Arial" w:hAnsi="Arial" w:cs="Arial"/>
        </w:rPr>
        <w:t>respuesta</w:t>
      </w:r>
      <w:proofErr w:type="spellEnd"/>
      <w:r w:rsidRPr="00B23660">
        <w:rPr>
          <w:rFonts w:ascii="Arial" w:hAnsi="Arial" w:cs="Arial"/>
        </w:rPr>
        <w:t>.</w:t>
      </w:r>
    </w:p>
    <w:p w14:paraId="0D651B20" w14:textId="77777777" w:rsidR="00B23660" w:rsidRPr="00A674EB" w:rsidRDefault="00B23660" w:rsidP="00B23660">
      <w:pPr>
        <w:spacing w:after="120"/>
        <w:ind w:left="720"/>
        <w:jc w:val="both"/>
        <w:rPr>
          <w:rFonts w:ascii="Arial" w:hAnsi="Arial" w:cs="Arial"/>
        </w:rPr>
      </w:pPr>
    </w:p>
    <w:p w14:paraId="10328CAA" w14:textId="514A7BB0" w:rsidR="00B23660" w:rsidRDefault="003D2725" w:rsidP="00A674EB">
      <w:pPr>
        <w:spacing w:after="120"/>
        <w:jc w:val="both"/>
        <w:rPr>
          <w:rFonts w:ascii="Arial" w:hAnsi="Arial" w:cs="Arial"/>
        </w:rPr>
      </w:pPr>
      <w:r w:rsidRPr="00A674EB">
        <w:rPr>
          <w:rFonts w:ascii="Arial" w:hAnsi="Arial" w:cs="Arial"/>
          <w:b/>
        </w:rPr>
        <w:t xml:space="preserve">  </w:t>
      </w:r>
      <w:proofErr w:type="spellStart"/>
      <w:r w:rsidRPr="00A674EB">
        <w:rPr>
          <w:rFonts w:ascii="Arial" w:hAnsi="Arial" w:cs="Arial"/>
          <w:b/>
        </w:rPr>
        <w:t>Protocolo</w:t>
      </w:r>
      <w:proofErr w:type="spellEnd"/>
      <w:r w:rsidRPr="00A674EB">
        <w:rPr>
          <w:rFonts w:ascii="Arial" w:hAnsi="Arial" w:cs="Arial"/>
          <w:b/>
        </w:rPr>
        <w:t xml:space="preserve">: </w:t>
      </w:r>
      <w:r w:rsidRPr="00A674EB">
        <w:rPr>
          <w:rFonts w:ascii="Arial" w:hAnsi="Arial" w:cs="Arial"/>
        </w:rPr>
        <w:t>HTTPS</w:t>
      </w:r>
    </w:p>
    <w:p w14:paraId="3177E93A" w14:textId="77777777" w:rsidR="00B23660" w:rsidRDefault="00B23660">
      <w:pPr>
        <w:rPr>
          <w:rFonts w:ascii="Arial" w:hAnsi="Arial" w:cs="Arial"/>
        </w:rPr>
      </w:pPr>
      <w:r>
        <w:rPr>
          <w:rFonts w:ascii="Arial" w:hAnsi="Arial" w:cs="Arial"/>
        </w:rPr>
        <w:br w:type="page"/>
      </w:r>
    </w:p>
    <w:p w14:paraId="7E4B0ACE" w14:textId="77777777" w:rsidR="006F3D12" w:rsidRDefault="003D2725" w:rsidP="00A674EB">
      <w:pPr>
        <w:keepNext/>
        <w:spacing w:before="200" w:after="40"/>
        <w:jc w:val="both"/>
        <w:rPr>
          <w:rFonts w:ascii="Arial" w:hAnsi="Arial" w:cs="Arial"/>
          <w:b/>
          <w:color w:val="003366"/>
          <w:sz w:val="24"/>
        </w:rPr>
      </w:pPr>
      <w:r w:rsidRPr="00A674EB">
        <w:rPr>
          <w:rFonts w:ascii="Arial" w:hAnsi="Arial" w:cs="Arial"/>
          <w:b/>
          <w:color w:val="003366"/>
          <w:sz w:val="24"/>
        </w:rPr>
        <w:lastRenderedPageBreak/>
        <w:t>Web 2: Portal Edu GVA</w:t>
      </w:r>
    </w:p>
    <w:p w14:paraId="01F4A634" w14:textId="77777777" w:rsidR="00B23660" w:rsidRPr="00A674EB" w:rsidRDefault="00B23660" w:rsidP="00A674EB">
      <w:pPr>
        <w:keepNext/>
        <w:spacing w:before="200" w:after="40"/>
        <w:jc w:val="both"/>
        <w:rPr>
          <w:rFonts w:ascii="Arial" w:hAnsi="Arial" w:cs="Arial"/>
        </w:rPr>
      </w:pPr>
    </w:p>
    <w:p w14:paraId="58FD027F" w14:textId="77777777" w:rsidR="00B23660" w:rsidRPr="00B23660" w:rsidRDefault="003D2725" w:rsidP="00A674EB">
      <w:pPr>
        <w:spacing w:after="120"/>
        <w:jc w:val="both"/>
        <w:rPr>
          <w:rFonts w:ascii="Arial" w:hAnsi="Arial" w:cs="Arial"/>
          <w:b/>
          <w:bCs/>
        </w:rPr>
      </w:pPr>
      <w:r w:rsidRPr="00B23660">
        <w:rPr>
          <w:rFonts w:ascii="Arial" w:hAnsi="Arial" w:cs="Arial"/>
          <w:b/>
          <w:bCs/>
        </w:rPr>
        <w:t>URL</w:t>
      </w:r>
      <w:r w:rsidR="00B23660" w:rsidRPr="00B23660">
        <w:rPr>
          <w:rFonts w:ascii="Arial" w:hAnsi="Arial" w:cs="Arial"/>
          <w:b/>
          <w:bCs/>
        </w:rPr>
        <w:t xml:space="preserve">: </w:t>
      </w:r>
    </w:p>
    <w:p w14:paraId="423585BA" w14:textId="6B5438CB" w:rsidR="00B23660" w:rsidRDefault="00B23660" w:rsidP="00B23660">
      <w:pPr>
        <w:pStyle w:val="Prrafodelista"/>
        <w:numPr>
          <w:ilvl w:val="0"/>
          <w:numId w:val="16"/>
        </w:numPr>
        <w:spacing w:after="120"/>
        <w:jc w:val="both"/>
        <w:rPr>
          <w:rFonts w:ascii="Arial" w:hAnsi="Arial" w:cs="Arial"/>
        </w:rPr>
      </w:pPr>
      <w:hyperlink r:id="rId14" w:history="1">
        <w:r w:rsidRPr="00F24927">
          <w:rPr>
            <w:rStyle w:val="Hipervnculo"/>
            <w:rFonts w:ascii="Arial" w:hAnsi="Arial" w:cs="Arial"/>
          </w:rPr>
          <w:t>http://portal.edu.gva.es/03012785/es/inici-es/</w:t>
        </w:r>
      </w:hyperlink>
      <w:r w:rsidRPr="00B23660">
        <w:rPr>
          <w:rFonts w:ascii="Arial" w:hAnsi="Arial" w:cs="Arial"/>
        </w:rPr>
        <w:t xml:space="preserve"> </w:t>
      </w:r>
    </w:p>
    <w:p w14:paraId="745E2440" w14:textId="77777777" w:rsidR="00B23660" w:rsidRDefault="00B23660" w:rsidP="00B23660">
      <w:pPr>
        <w:rPr>
          <w:rFonts w:ascii="Arial" w:hAnsi="Arial" w:cs="Arial"/>
        </w:rPr>
      </w:pPr>
    </w:p>
    <w:p w14:paraId="001AC8C4" w14:textId="22CED8C1" w:rsidR="006F3D12" w:rsidRDefault="00B23660" w:rsidP="00B23660">
      <w:pPr>
        <w:rPr>
          <w:rFonts w:ascii="Arial" w:hAnsi="Arial" w:cs="Arial"/>
        </w:rPr>
      </w:pPr>
      <w:r>
        <w:rPr>
          <w:rFonts w:ascii="Arial" w:hAnsi="Arial" w:cs="Arial"/>
        </w:rPr>
        <w:t>C</w:t>
      </w:r>
      <w:r w:rsidRPr="00A674EB">
        <w:rPr>
          <w:rFonts w:ascii="Arial" w:hAnsi="Arial" w:cs="Arial"/>
        </w:rPr>
        <w:t xml:space="preserve">abeceras </w:t>
      </w:r>
      <w:proofErr w:type="spellStart"/>
      <w:r w:rsidRPr="00A674EB">
        <w:rPr>
          <w:rFonts w:ascii="Arial" w:hAnsi="Arial" w:cs="Arial"/>
        </w:rPr>
        <w:t>destacadas</w:t>
      </w:r>
      <w:proofErr w:type="spellEnd"/>
      <w:r w:rsidRPr="00A674EB">
        <w:rPr>
          <w:rFonts w:ascii="Arial" w:hAnsi="Arial" w:cs="Arial"/>
        </w:rPr>
        <w:t>:</w:t>
      </w:r>
    </w:p>
    <w:p w14:paraId="65E07D45" w14:textId="77777777" w:rsidR="00B23660" w:rsidRPr="00A674EB" w:rsidRDefault="00B23660" w:rsidP="00A674EB">
      <w:pPr>
        <w:spacing w:after="120"/>
        <w:jc w:val="both"/>
        <w:rPr>
          <w:rFonts w:ascii="Arial" w:hAnsi="Arial" w:cs="Arial"/>
        </w:rPr>
      </w:pPr>
    </w:p>
    <w:p w14:paraId="1E94BDE7" w14:textId="2B4088DC" w:rsidR="006F3D12" w:rsidRPr="00B23660" w:rsidRDefault="003D2725" w:rsidP="00B23660">
      <w:pPr>
        <w:pStyle w:val="Prrafodelista"/>
        <w:numPr>
          <w:ilvl w:val="0"/>
          <w:numId w:val="16"/>
        </w:numPr>
        <w:spacing w:after="120"/>
        <w:jc w:val="both"/>
        <w:rPr>
          <w:rFonts w:ascii="Arial" w:hAnsi="Arial" w:cs="Arial"/>
        </w:rPr>
      </w:pPr>
      <w:r w:rsidRPr="00B23660">
        <w:rPr>
          <w:rFonts w:ascii="Arial" w:hAnsi="Arial" w:cs="Arial"/>
          <w:b/>
          <w:bCs/>
        </w:rPr>
        <w:t>Location:</w:t>
      </w:r>
      <w:r w:rsidR="00B23660">
        <w:rPr>
          <w:rFonts w:ascii="Arial" w:hAnsi="Arial" w:cs="Arial"/>
        </w:rPr>
        <w:t xml:space="preserve"> </w:t>
      </w:r>
      <w:r w:rsidRPr="00B23660">
        <w:rPr>
          <w:rFonts w:ascii="Arial" w:hAnsi="Arial" w:cs="Arial"/>
        </w:rPr>
        <w:t xml:space="preserve">Si se accede </w:t>
      </w:r>
      <w:proofErr w:type="spellStart"/>
      <w:r w:rsidRPr="00B23660">
        <w:rPr>
          <w:rFonts w:ascii="Arial" w:hAnsi="Arial" w:cs="Arial"/>
        </w:rPr>
        <w:t>por</w:t>
      </w:r>
      <w:proofErr w:type="spellEnd"/>
      <w:r w:rsidRPr="00B23660">
        <w:rPr>
          <w:rFonts w:ascii="Arial" w:hAnsi="Arial" w:cs="Arial"/>
        </w:rPr>
        <w:t xml:space="preserve"> HTTP, genera un código 301/302 redirigiendo a https://portal.edu.gva.es/...</w:t>
      </w:r>
    </w:p>
    <w:p w14:paraId="4B461153" w14:textId="05AD43E3" w:rsidR="006F3D12" w:rsidRPr="00B23660" w:rsidRDefault="003D2725" w:rsidP="00B23660">
      <w:pPr>
        <w:pStyle w:val="Prrafodelista"/>
        <w:numPr>
          <w:ilvl w:val="0"/>
          <w:numId w:val="16"/>
        </w:numPr>
        <w:spacing w:after="120"/>
        <w:jc w:val="both"/>
        <w:rPr>
          <w:rFonts w:ascii="Arial" w:hAnsi="Arial" w:cs="Arial"/>
        </w:rPr>
      </w:pPr>
      <w:r w:rsidRPr="00B23660">
        <w:rPr>
          <w:rFonts w:ascii="Arial" w:hAnsi="Arial" w:cs="Arial"/>
          <w:b/>
          <w:bCs/>
        </w:rPr>
        <w:t>Server:</w:t>
      </w:r>
      <w:r w:rsidRPr="00B23660">
        <w:rPr>
          <w:rFonts w:ascii="Arial" w:hAnsi="Arial" w:cs="Arial"/>
        </w:rPr>
        <w:t xml:space="preserve"> </w:t>
      </w:r>
      <w:proofErr w:type="spellStart"/>
      <w:r w:rsidRPr="00B23660">
        <w:rPr>
          <w:rFonts w:ascii="Arial" w:hAnsi="Arial" w:cs="Arial"/>
        </w:rPr>
        <w:t>Servidor</w:t>
      </w:r>
      <w:proofErr w:type="spellEnd"/>
      <w:r w:rsidRPr="00B23660">
        <w:rPr>
          <w:rFonts w:ascii="Arial" w:hAnsi="Arial" w:cs="Arial"/>
        </w:rPr>
        <w:t xml:space="preserve"> web </w:t>
      </w:r>
      <w:proofErr w:type="spellStart"/>
      <w:r w:rsidRPr="00B23660">
        <w:rPr>
          <w:rFonts w:ascii="Arial" w:hAnsi="Arial" w:cs="Arial"/>
        </w:rPr>
        <w:t>institucional</w:t>
      </w:r>
      <w:proofErr w:type="spellEnd"/>
      <w:r w:rsidRPr="00B23660">
        <w:rPr>
          <w:rFonts w:ascii="Arial" w:hAnsi="Arial" w:cs="Arial"/>
        </w:rPr>
        <w:t xml:space="preserve"> (Apache/IIS).</w:t>
      </w:r>
    </w:p>
    <w:p w14:paraId="5A136D2D" w14:textId="4A041F12" w:rsidR="006F3D12" w:rsidRPr="00B23660" w:rsidRDefault="003D2725" w:rsidP="00B23660">
      <w:pPr>
        <w:pStyle w:val="Prrafodelista"/>
        <w:numPr>
          <w:ilvl w:val="0"/>
          <w:numId w:val="16"/>
        </w:numPr>
        <w:spacing w:after="120"/>
        <w:jc w:val="both"/>
        <w:rPr>
          <w:rFonts w:ascii="Arial" w:hAnsi="Arial" w:cs="Arial"/>
        </w:rPr>
      </w:pPr>
      <w:r w:rsidRPr="00B23660">
        <w:rPr>
          <w:rFonts w:ascii="Arial" w:hAnsi="Arial" w:cs="Arial"/>
          <w:b/>
          <w:bCs/>
        </w:rPr>
        <w:t>Set-Cookie:</w:t>
      </w:r>
      <w:r w:rsidRPr="00B23660">
        <w:rPr>
          <w:rFonts w:ascii="Arial" w:hAnsi="Arial" w:cs="Arial"/>
        </w:rPr>
        <w:t xml:space="preserve"> </w:t>
      </w:r>
      <w:proofErr w:type="spellStart"/>
      <w:r w:rsidRPr="00B23660">
        <w:rPr>
          <w:rFonts w:ascii="Arial" w:hAnsi="Arial" w:cs="Arial"/>
        </w:rPr>
        <w:t>Establece</w:t>
      </w:r>
      <w:proofErr w:type="spellEnd"/>
      <w:r w:rsidRPr="00B23660">
        <w:rPr>
          <w:rFonts w:ascii="Arial" w:hAnsi="Arial" w:cs="Arial"/>
        </w:rPr>
        <w:t xml:space="preserve"> cookies de </w:t>
      </w:r>
      <w:proofErr w:type="spellStart"/>
      <w:r w:rsidRPr="00B23660">
        <w:rPr>
          <w:rFonts w:ascii="Arial" w:hAnsi="Arial" w:cs="Arial"/>
        </w:rPr>
        <w:t>sesión</w:t>
      </w:r>
      <w:proofErr w:type="spellEnd"/>
      <w:r w:rsidRPr="00B23660">
        <w:rPr>
          <w:rFonts w:ascii="Arial" w:hAnsi="Arial" w:cs="Arial"/>
        </w:rPr>
        <w:t xml:space="preserve"> o preferencia lingüística (e.g. PHPSESSID).</w:t>
      </w:r>
    </w:p>
    <w:p w14:paraId="365030E3" w14:textId="641BD559" w:rsidR="006F3D12" w:rsidRDefault="003D2725" w:rsidP="00B23660">
      <w:pPr>
        <w:pStyle w:val="Prrafodelista"/>
        <w:numPr>
          <w:ilvl w:val="0"/>
          <w:numId w:val="16"/>
        </w:numPr>
        <w:spacing w:after="120"/>
        <w:jc w:val="both"/>
        <w:rPr>
          <w:rFonts w:ascii="Arial" w:hAnsi="Arial" w:cs="Arial"/>
        </w:rPr>
      </w:pPr>
      <w:r w:rsidRPr="00B23660">
        <w:rPr>
          <w:rFonts w:ascii="Arial" w:hAnsi="Arial" w:cs="Arial"/>
          <w:b/>
          <w:bCs/>
        </w:rPr>
        <w:t>Content-Type:</w:t>
      </w:r>
      <w:r w:rsidRPr="00B23660">
        <w:rPr>
          <w:rFonts w:ascii="Arial" w:hAnsi="Arial" w:cs="Arial"/>
        </w:rPr>
        <w:t xml:space="preserve"> text/html; charset=UTF-8.</w:t>
      </w:r>
    </w:p>
    <w:p w14:paraId="7D1BD4B6" w14:textId="77777777" w:rsidR="00B23660" w:rsidRPr="00B23660" w:rsidRDefault="00B23660" w:rsidP="00B23660">
      <w:pPr>
        <w:pStyle w:val="Prrafodelista"/>
        <w:spacing w:after="120"/>
        <w:ind w:left="1080"/>
        <w:jc w:val="both"/>
        <w:rPr>
          <w:rFonts w:ascii="Arial" w:hAnsi="Arial" w:cs="Arial"/>
        </w:rPr>
      </w:pPr>
    </w:p>
    <w:p w14:paraId="3D7050A1" w14:textId="394DCDB9" w:rsidR="006F3D12" w:rsidRDefault="003D2725" w:rsidP="00A674EB">
      <w:pPr>
        <w:spacing w:after="120"/>
        <w:jc w:val="both"/>
        <w:rPr>
          <w:rFonts w:ascii="Arial" w:hAnsi="Arial" w:cs="Arial"/>
        </w:rPr>
      </w:pPr>
      <w:proofErr w:type="spellStart"/>
      <w:r w:rsidRPr="00A674EB">
        <w:rPr>
          <w:rFonts w:ascii="Arial" w:hAnsi="Arial" w:cs="Arial"/>
          <w:b/>
        </w:rPr>
        <w:t>Protocolo</w:t>
      </w:r>
      <w:proofErr w:type="spellEnd"/>
      <w:r w:rsidRPr="00A674EB">
        <w:rPr>
          <w:rFonts w:ascii="Arial" w:hAnsi="Arial" w:cs="Arial"/>
          <w:b/>
        </w:rPr>
        <w:t>:</w:t>
      </w:r>
      <w:r w:rsidR="00B23660" w:rsidRPr="00A674EB">
        <w:rPr>
          <w:rFonts w:ascii="Arial" w:hAnsi="Arial" w:cs="Arial"/>
        </w:rPr>
        <w:t xml:space="preserve"> </w:t>
      </w:r>
      <w:r w:rsidRPr="00A674EB">
        <w:rPr>
          <w:rFonts w:ascii="Arial" w:hAnsi="Arial" w:cs="Arial"/>
        </w:rPr>
        <w:t xml:space="preserve">HTTPS </w:t>
      </w:r>
      <w:proofErr w:type="spellStart"/>
      <w:r w:rsidRPr="00A674EB">
        <w:rPr>
          <w:rFonts w:ascii="Arial" w:hAnsi="Arial" w:cs="Arial"/>
        </w:rPr>
        <w:t>tras</w:t>
      </w:r>
      <w:proofErr w:type="spellEnd"/>
      <w:r w:rsidRPr="00A674EB">
        <w:rPr>
          <w:rFonts w:ascii="Arial" w:hAnsi="Arial" w:cs="Arial"/>
        </w:rPr>
        <w:t xml:space="preserve"> la </w:t>
      </w:r>
      <w:proofErr w:type="spellStart"/>
      <w:r w:rsidRPr="00A674EB">
        <w:rPr>
          <w:rFonts w:ascii="Arial" w:hAnsi="Arial" w:cs="Arial"/>
        </w:rPr>
        <w:t>redirección</w:t>
      </w:r>
      <w:proofErr w:type="spellEnd"/>
      <w:r w:rsidRPr="00A674EB">
        <w:rPr>
          <w:rFonts w:ascii="Arial" w:hAnsi="Arial" w:cs="Arial"/>
        </w:rPr>
        <w:t xml:space="preserve"> </w:t>
      </w:r>
      <w:proofErr w:type="spellStart"/>
      <w:r w:rsidRPr="00A674EB">
        <w:rPr>
          <w:rFonts w:ascii="Arial" w:hAnsi="Arial" w:cs="Arial"/>
        </w:rPr>
        <w:t>automática</w:t>
      </w:r>
      <w:proofErr w:type="spellEnd"/>
      <w:r w:rsidRPr="00A674EB">
        <w:rPr>
          <w:rFonts w:ascii="Arial" w:hAnsi="Arial" w:cs="Arial"/>
        </w:rPr>
        <w:t xml:space="preserve"> </w:t>
      </w:r>
      <w:proofErr w:type="spellStart"/>
      <w:r w:rsidRPr="00A674EB">
        <w:rPr>
          <w:rFonts w:ascii="Arial" w:hAnsi="Arial" w:cs="Arial"/>
        </w:rPr>
        <w:t>desde</w:t>
      </w:r>
      <w:proofErr w:type="spellEnd"/>
      <w:r w:rsidRPr="00A674EB">
        <w:rPr>
          <w:rFonts w:ascii="Arial" w:hAnsi="Arial" w:cs="Arial"/>
        </w:rPr>
        <w:t xml:space="preserve"> HTTP.</w:t>
      </w:r>
    </w:p>
    <w:p w14:paraId="6676125B" w14:textId="77777777" w:rsidR="00B23660" w:rsidRPr="00A674EB" w:rsidRDefault="00B23660" w:rsidP="00A674EB">
      <w:pPr>
        <w:spacing w:after="120"/>
        <w:jc w:val="both"/>
        <w:rPr>
          <w:rFonts w:ascii="Arial" w:hAnsi="Arial" w:cs="Arial"/>
        </w:rPr>
      </w:pPr>
    </w:p>
    <w:p w14:paraId="18D1F400" w14:textId="77777777" w:rsidR="006F3D12" w:rsidRDefault="003D2725" w:rsidP="00A674EB">
      <w:pPr>
        <w:keepNext/>
        <w:spacing w:before="200" w:after="40"/>
        <w:jc w:val="both"/>
        <w:rPr>
          <w:rFonts w:ascii="Arial" w:hAnsi="Arial" w:cs="Arial"/>
          <w:b/>
          <w:color w:val="003366"/>
          <w:sz w:val="24"/>
        </w:rPr>
      </w:pPr>
      <w:r w:rsidRPr="00A674EB">
        <w:rPr>
          <w:rFonts w:ascii="Arial" w:hAnsi="Arial" w:cs="Arial"/>
          <w:b/>
          <w:color w:val="003366"/>
          <w:sz w:val="24"/>
        </w:rPr>
        <w:t>Web 3: Universidad Politécnica de Valencia (UPV)</w:t>
      </w:r>
    </w:p>
    <w:p w14:paraId="58F4B776" w14:textId="77777777" w:rsidR="00B23660" w:rsidRPr="00A674EB" w:rsidRDefault="00B23660" w:rsidP="00A674EB">
      <w:pPr>
        <w:keepNext/>
        <w:spacing w:before="200" w:after="40"/>
        <w:jc w:val="both"/>
        <w:rPr>
          <w:rFonts w:ascii="Arial" w:hAnsi="Arial" w:cs="Arial"/>
        </w:rPr>
      </w:pPr>
    </w:p>
    <w:p w14:paraId="5C3E4E99" w14:textId="5D5A2EBA" w:rsidR="00B23660" w:rsidRPr="00B23660" w:rsidRDefault="003D2725" w:rsidP="00A674EB">
      <w:pPr>
        <w:spacing w:after="120"/>
        <w:jc w:val="both"/>
        <w:rPr>
          <w:rFonts w:ascii="Arial" w:hAnsi="Arial" w:cs="Arial"/>
          <w:b/>
          <w:bCs/>
        </w:rPr>
      </w:pPr>
      <w:r w:rsidRPr="00B23660">
        <w:rPr>
          <w:rFonts w:ascii="Arial" w:hAnsi="Arial" w:cs="Arial"/>
          <w:b/>
          <w:bCs/>
        </w:rPr>
        <w:t>URL</w:t>
      </w:r>
      <w:r w:rsidR="00B23660" w:rsidRPr="00B23660">
        <w:rPr>
          <w:rFonts w:ascii="Arial" w:hAnsi="Arial" w:cs="Arial"/>
          <w:b/>
          <w:bCs/>
        </w:rPr>
        <w:t>:</w:t>
      </w:r>
    </w:p>
    <w:p w14:paraId="498A70BA" w14:textId="5D65E292" w:rsidR="006F3D12" w:rsidRDefault="00B23660" w:rsidP="00B23660">
      <w:pPr>
        <w:pStyle w:val="Prrafodelista"/>
        <w:numPr>
          <w:ilvl w:val="0"/>
          <w:numId w:val="17"/>
        </w:numPr>
        <w:spacing w:after="120"/>
        <w:jc w:val="both"/>
        <w:rPr>
          <w:rFonts w:ascii="Arial" w:hAnsi="Arial" w:cs="Arial"/>
        </w:rPr>
      </w:pPr>
      <w:hyperlink r:id="rId15" w:history="1">
        <w:r w:rsidRPr="00F24927">
          <w:rPr>
            <w:rStyle w:val="Hipervnculo"/>
            <w:rFonts w:ascii="Arial" w:hAnsi="Arial" w:cs="Arial"/>
          </w:rPr>
          <w:t>http://www.upv.es/</w:t>
        </w:r>
      </w:hyperlink>
    </w:p>
    <w:p w14:paraId="0272BC9B" w14:textId="77777777" w:rsidR="00B23660" w:rsidRPr="00B23660" w:rsidRDefault="00B23660" w:rsidP="00B23660">
      <w:pPr>
        <w:pStyle w:val="Prrafodelista"/>
        <w:spacing w:after="120"/>
        <w:ind w:left="1080"/>
        <w:jc w:val="both"/>
        <w:rPr>
          <w:rFonts w:ascii="Arial" w:hAnsi="Arial" w:cs="Arial"/>
        </w:rPr>
      </w:pPr>
    </w:p>
    <w:p w14:paraId="5F136968" w14:textId="77777777" w:rsidR="006F3D12" w:rsidRDefault="003D2725" w:rsidP="00A674EB">
      <w:pPr>
        <w:spacing w:after="120"/>
        <w:jc w:val="both"/>
        <w:rPr>
          <w:rFonts w:ascii="Arial" w:hAnsi="Arial" w:cs="Arial"/>
        </w:rPr>
      </w:pPr>
      <w:r w:rsidRPr="00A674EB">
        <w:rPr>
          <w:rFonts w:ascii="Arial" w:hAnsi="Arial" w:cs="Arial"/>
        </w:rPr>
        <w:t xml:space="preserve">Cabeceras </w:t>
      </w:r>
      <w:proofErr w:type="spellStart"/>
      <w:r w:rsidRPr="00A674EB">
        <w:rPr>
          <w:rFonts w:ascii="Arial" w:hAnsi="Arial" w:cs="Arial"/>
        </w:rPr>
        <w:t>destacadas</w:t>
      </w:r>
      <w:proofErr w:type="spellEnd"/>
      <w:r w:rsidRPr="00A674EB">
        <w:rPr>
          <w:rFonts w:ascii="Arial" w:hAnsi="Arial" w:cs="Arial"/>
        </w:rPr>
        <w:t>:</w:t>
      </w:r>
    </w:p>
    <w:p w14:paraId="3044F156" w14:textId="77777777" w:rsidR="00B23660" w:rsidRPr="00A674EB" w:rsidRDefault="00B23660" w:rsidP="00A674EB">
      <w:pPr>
        <w:spacing w:after="120"/>
        <w:jc w:val="both"/>
        <w:rPr>
          <w:rFonts w:ascii="Arial" w:hAnsi="Arial" w:cs="Arial"/>
        </w:rPr>
      </w:pPr>
    </w:p>
    <w:p w14:paraId="06BFB2D2" w14:textId="7E35CD82" w:rsidR="006F3D12" w:rsidRPr="00B23660" w:rsidRDefault="003D2725" w:rsidP="00B23660">
      <w:pPr>
        <w:pStyle w:val="Prrafodelista"/>
        <w:numPr>
          <w:ilvl w:val="0"/>
          <w:numId w:val="17"/>
        </w:numPr>
        <w:spacing w:after="120"/>
        <w:jc w:val="both"/>
        <w:rPr>
          <w:rFonts w:ascii="Arial" w:hAnsi="Arial" w:cs="Arial"/>
        </w:rPr>
      </w:pPr>
      <w:r w:rsidRPr="005968FC">
        <w:rPr>
          <w:rFonts w:ascii="Arial" w:hAnsi="Arial" w:cs="Arial"/>
          <w:b/>
          <w:bCs/>
        </w:rPr>
        <w:t>HTTP/1.1 301 Moved Permanently:</w:t>
      </w:r>
      <w:r w:rsidRPr="00B23660">
        <w:rPr>
          <w:rFonts w:ascii="Arial" w:hAnsi="Arial" w:cs="Arial"/>
        </w:rPr>
        <w:t xml:space="preserve"> Redirige las conexiones sin cifrar a https://www.upv.es/.</w:t>
      </w:r>
    </w:p>
    <w:p w14:paraId="033BD552" w14:textId="51B107F1" w:rsidR="006F3D12" w:rsidRPr="00B23660" w:rsidRDefault="003D2725" w:rsidP="00B23660">
      <w:pPr>
        <w:pStyle w:val="Prrafodelista"/>
        <w:numPr>
          <w:ilvl w:val="0"/>
          <w:numId w:val="17"/>
        </w:numPr>
        <w:spacing w:after="120"/>
        <w:jc w:val="both"/>
        <w:rPr>
          <w:rFonts w:ascii="Arial" w:hAnsi="Arial" w:cs="Arial"/>
        </w:rPr>
      </w:pPr>
      <w:r w:rsidRPr="005968FC">
        <w:rPr>
          <w:rFonts w:ascii="Arial" w:hAnsi="Arial" w:cs="Arial"/>
          <w:b/>
          <w:bCs/>
        </w:rPr>
        <w:t>Location:</w:t>
      </w:r>
      <w:r w:rsidRPr="00B23660">
        <w:rPr>
          <w:rFonts w:ascii="Arial" w:hAnsi="Arial" w:cs="Arial"/>
        </w:rPr>
        <w:t xml:space="preserve"> https://www.upv.es/</w:t>
      </w:r>
    </w:p>
    <w:p w14:paraId="297352A7" w14:textId="56D9E981" w:rsidR="006F3D12" w:rsidRPr="00B23660" w:rsidRDefault="003D2725" w:rsidP="00B23660">
      <w:pPr>
        <w:pStyle w:val="Prrafodelista"/>
        <w:numPr>
          <w:ilvl w:val="0"/>
          <w:numId w:val="17"/>
        </w:numPr>
        <w:spacing w:after="120"/>
        <w:jc w:val="both"/>
        <w:rPr>
          <w:rFonts w:ascii="Arial" w:hAnsi="Arial" w:cs="Arial"/>
        </w:rPr>
      </w:pPr>
      <w:r w:rsidRPr="005968FC">
        <w:rPr>
          <w:rFonts w:ascii="Arial" w:hAnsi="Arial" w:cs="Arial"/>
          <w:b/>
          <w:bCs/>
        </w:rPr>
        <w:t>Server:</w:t>
      </w:r>
      <w:r w:rsidRPr="00B23660">
        <w:rPr>
          <w:rFonts w:ascii="Arial" w:hAnsi="Arial" w:cs="Arial"/>
        </w:rPr>
        <w:t xml:space="preserve"> Apache / Nginx.</w:t>
      </w:r>
    </w:p>
    <w:p w14:paraId="48369C6C" w14:textId="31DA65FA" w:rsidR="006F3D12" w:rsidRDefault="003D2725" w:rsidP="00B23660">
      <w:pPr>
        <w:pStyle w:val="Prrafodelista"/>
        <w:numPr>
          <w:ilvl w:val="0"/>
          <w:numId w:val="17"/>
        </w:numPr>
        <w:spacing w:after="120"/>
        <w:jc w:val="both"/>
        <w:rPr>
          <w:rFonts w:ascii="Arial" w:hAnsi="Arial" w:cs="Arial"/>
        </w:rPr>
      </w:pPr>
      <w:r w:rsidRPr="005968FC">
        <w:rPr>
          <w:rFonts w:ascii="Arial" w:hAnsi="Arial" w:cs="Arial"/>
          <w:b/>
          <w:bCs/>
        </w:rPr>
        <w:t>X-Frame-Options / Content-Security-Policy:</w:t>
      </w:r>
      <w:r w:rsidRPr="00B23660">
        <w:rPr>
          <w:rFonts w:ascii="Arial" w:hAnsi="Arial" w:cs="Arial"/>
        </w:rPr>
        <w:t xml:space="preserve"> Cabeceras de protección frente a clickjacking y XSS.</w:t>
      </w:r>
    </w:p>
    <w:p w14:paraId="0854F840" w14:textId="77777777" w:rsidR="005968FC" w:rsidRPr="00B23660" w:rsidRDefault="005968FC" w:rsidP="00B23660">
      <w:pPr>
        <w:pStyle w:val="Prrafodelista"/>
        <w:numPr>
          <w:ilvl w:val="0"/>
          <w:numId w:val="17"/>
        </w:numPr>
        <w:spacing w:after="120"/>
        <w:jc w:val="both"/>
        <w:rPr>
          <w:rFonts w:ascii="Arial" w:hAnsi="Arial" w:cs="Arial"/>
        </w:rPr>
      </w:pPr>
    </w:p>
    <w:p w14:paraId="721BBE36" w14:textId="6B640F1A" w:rsidR="005968FC" w:rsidRDefault="003D2725" w:rsidP="00A674EB">
      <w:pPr>
        <w:spacing w:after="120"/>
        <w:jc w:val="both"/>
        <w:rPr>
          <w:rFonts w:ascii="Arial" w:hAnsi="Arial" w:cs="Arial"/>
        </w:rPr>
      </w:pPr>
      <w:r w:rsidRPr="00A674EB">
        <w:rPr>
          <w:rFonts w:ascii="Arial" w:hAnsi="Arial" w:cs="Arial"/>
          <w:b/>
        </w:rPr>
        <w:t xml:space="preserve">  Protocolo: </w:t>
      </w:r>
      <w:r w:rsidRPr="00A674EB">
        <w:rPr>
          <w:rFonts w:ascii="Arial" w:hAnsi="Arial" w:cs="Arial"/>
        </w:rPr>
        <w:t xml:space="preserve">HTTPS de forma </w:t>
      </w:r>
      <w:proofErr w:type="spellStart"/>
      <w:r w:rsidRPr="00A674EB">
        <w:rPr>
          <w:rFonts w:ascii="Arial" w:hAnsi="Arial" w:cs="Arial"/>
        </w:rPr>
        <w:t>definitiva</w:t>
      </w:r>
      <w:proofErr w:type="spellEnd"/>
      <w:r w:rsidRPr="00A674EB">
        <w:rPr>
          <w:rFonts w:ascii="Arial" w:hAnsi="Arial" w:cs="Arial"/>
        </w:rPr>
        <w:t>.</w:t>
      </w:r>
    </w:p>
    <w:p w14:paraId="78A44F21" w14:textId="77777777" w:rsidR="005968FC" w:rsidRDefault="005968FC">
      <w:pPr>
        <w:rPr>
          <w:rFonts w:ascii="Arial" w:hAnsi="Arial" w:cs="Arial"/>
        </w:rPr>
      </w:pPr>
      <w:r>
        <w:rPr>
          <w:rFonts w:ascii="Arial" w:hAnsi="Arial" w:cs="Arial"/>
        </w:rPr>
        <w:br w:type="page"/>
      </w:r>
    </w:p>
    <w:p w14:paraId="2D5D1BCC" w14:textId="77777777" w:rsidR="006F3D12" w:rsidRDefault="003D2725" w:rsidP="00A674EB">
      <w:pPr>
        <w:pStyle w:val="Ttulo2"/>
        <w:jc w:val="both"/>
        <w:rPr>
          <w:rFonts w:ascii="Arial" w:hAnsi="Arial" w:cs="Arial"/>
        </w:rPr>
      </w:pPr>
      <w:bookmarkStart w:id="9" w:name="_Toc241056992"/>
      <w:r w:rsidRPr="00A674EB">
        <w:rPr>
          <w:rFonts w:ascii="Arial" w:hAnsi="Arial" w:cs="Arial"/>
        </w:rPr>
        <w:lastRenderedPageBreak/>
        <w:t xml:space="preserve">2.2. Las fuentes o "source" de las webs. Explica con tus palabras qué ves en la estructura de carpetas. </w:t>
      </w:r>
      <w:proofErr w:type="spellStart"/>
      <w:r w:rsidRPr="00A674EB">
        <w:rPr>
          <w:rFonts w:ascii="Arial" w:hAnsi="Arial" w:cs="Arial"/>
        </w:rPr>
        <w:t>Acompaña</w:t>
      </w:r>
      <w:proofErr w:type="spellEnd"/>
      <w:r w:rsidRPr="00A674EB">
        <w:rPr>
          <w:rFonts w:ascii="Arial" w:hAnsi="Arial" w:cs="Arial"/>
        </w:rPr>
        <w:t xml:space="preserve"> de </w:t>
      </w:r>
      <w:proofErr w:type="spellStart"/>
      <w:r w:rsidRPr="00A674EB">
        <w:rPr>
          <w:rFonts w:ascii="Arial" w:hAnsi="Arial" w:cs="Arial"/>
        </w:rPr>
        <w:t>alguna</w:t>
      </w:r>
      <w:proofErr w:type="spellEnd"/>
      <w:r w:rsidRPr="00A674EB">
        <w:rPr>
          <w:rFonts w:ascii="Arial" w:hAnsi="Arial" w:cs="Arial"/>
        </w:rPr>
        <w:t xml:space="preserve"> </w:t>
      </w:r>
      <w:proofErr w:type="spellStart"/>
      <w:r w:rsidRPr="00A674EB">
        <w:rPr>
          <w:rFonts w:ascii="Arial" w:hAnsi="Arial" w:cs="Arial"/>
        </w:rPr>
        <w:t>captura</w:t>
      </w:r>
      <w:proofErr w:type="spellEnd"/>
      <w:r w:rsidRPr="00A674EB">
        <w:rPr>
          <w:rFonts w:ascii="Arial" w:hAnsi="Arial" w:cs="Arial"/>
        </w:rPr>
        <w:t xml:space="preserve"> </w:t>
      </w:r>
      <w:proofErr w:type="spellStart"/>
      <w:r w:rsidRPr="00A674EB">
        <w:rPr>
          <w:rFonts w:ascii="Arial" w:hAnsi="Arial" w:cs="Arial"/>
        </w:rPr>
        <w:t>tu</w:t>
      </w:r>
      <w:proofErr w:type="spellEnd"/>
      <w:r w:rsidRPr="00A674EB">
        <w:rPr>
          <w:rFonts w:ascii="Arial" w:hAnsi="Arial" w:cs="Arial"/>
        </w:rPr>
        <w:t xml:space="preserve"> </w:t>
      </w:r>
      <w:proofErr w:type="spellStart"/>
      <w:r w:rsidRPr="00A674EB">
        <w:rPr>
          <w:rFonts w:ascii="Arial" w:hAnsi="Arial" w:cs="Arial"/>
        </w:rPr>
        <w:t>explicación</w:t>
      </w:r>
      <w:proofErr w:type="spellEnd"/>
      <w:r w:rsidRPr="00A674EB">
        <w:rPr>
          <w:rFonts w:ascii="Arial" w:hAnsi="Arial" w:cs="Arial"/>
        </w:rPr>
        <w:t>.</w:t>
      </w:r>
      <w:bookmarkEnd w:id="9"/>
    </w:p>
    <w:p w14:paraId="382333AE" w14:textId="77777777" w:rsidR="005968FC" w:rsidRPr="005968FC" w:rsidRDefault="005968FC" w:rsidP="005968FC"/>
    <w:p w14:paraId="68003673" w14:textId="699F148E" w:rsidR="006F3D12" w:rsidRPr="00A674EB" w:rsidRDefault="003D2725" w:rsidP="00A674EB">
      <w:pPr>
        <w:spacing w:after="120"/>
        <w:jc w:val="both"/>
        <w:rPr>
          <w:rFonts w:ascii="Arial" w:hAnsi="Arial" w:cs="Arial"/>
        </w:rPr>
      </w:pPr>
      <w:r w:rsidRPr="00A674EB">
        <w:rPr>
          <w:rFonts w:ascii="Arial" w:hAnsi="Arial" w:cs="Arial"/>
        </w:rPr>
        <w:t xml:space="preserve">Al inspeccionar la pestaña Sources (Fuentes) de las DevTools del navegador, se observa la estructura del árbol de archivos que conforman la aplicación web del cliente. En esta sección se agrupan </w:t>
      </w:r>
      <w:proofErr w:type="spellStart"/>
      <w:r w:rsidRPr="00A674EB">
        <w:rPr>
          <w:rFonts w:ascii="Arial" w:hAnsi="Arial" w:cs="Arial"/>
        </w:rPr>
        <w:t>los</w:t>
      </w:r>
      <w:proofErr w:type="spellEnd"/>
      <w:r w:rsidRPr="00A674EB">
        <w:rPr>
          <w:rFonts w:ascii="Arial" w:hAnsi="Arial" w:cs="Arial"/>
        </w:rPr>
        <w:t xml:space="preserve"> </w:t>
      </w:r>
      <w:proofErr w:type="spellStart"/>
      <w:r w:rsidRPr="00A674EB">
        <w:rPr>
          <w:rFonts w:ascii="Arial" w:hAnsi="Arial" w:cs="Arial"/>
        </w:rPr>
        <w:t>recursos</w:t>
      </w:r>
      <w:proofErr w:type="spellEnd"/>
      <w:r w:rsidRPr="00A674EB">
        <w:rPr>
          <w:rFonts w:ascii="Arial" w:hAnsi="Arial" w:cs="Arial"/>
        </w:rPr>
        <w:t xml:space="preserve"> </w:t>
      </w:r>
      <w:proofErr w:type="spellStart"/>
      <w:r w:rsidRPr="00A674EB">
        <w:rPr>
          <w:rFonts w:ascii="Arial" w:hAnsi="Arial" w:cs="Arial"/>
        </w:rPr>
        <w:t>descargados</w:t>
      </w:r>
      <w:proofErr w:type="spellEnd"/>
      <w:r w:rsidRPr="00A674EB">
        <w:rPr>
          <w:rFonts w:ascii="Arial" w:hAnsi="Arial" w:cs="Arial"/>
        </w:rPr>
        <w:t xml:space="preserve"> </w:t>
      </w:r>
      <w:proofErr w:type="spellStart"/>
      <w:r w:rsidR="005968FC">
        <w:rPr>
          <w:rFonts w:ascii="Arial" w:hAnsi="Arial" w:cs="Arial"/>
        </w:rPr>
        <w:t>que</w:t>
      </w:r>
      <w:proofErr w:type="spellEnd"/>
      <w:r w:rsidR="005968FC">
        <w:rPr>
          <w:rFonts w:ascii="Arial" w:hAnsi="Arial" w:cs="Arial"/>
        </w:rPr>
        <w:t xml:space="preserve"> se </w:t>
      </w:r>
      <w:proofErr w:type="spellStart"/>
      <w:r w:rsidR="005968FC">
        <w:rPr>
          <w:rFonts w:ascii="Arial" w:hAnsi="Arial" w:cs="Arial"/>
        </w:rPr>
        <w:t>usan</w:t>
      </w:r>
      <w:proofErr w:type="spellEnd"/>
      <w:r w:rsidR="005968FC">
        <w:rPr>
          <w:rFonts w:ascii="Arial" w:hAnsi="Arial" w:cs="Arial"/>
        </w:rPr>
        <w:t xml:space="preserve"> para </w:t>
      </w:r>
      <w:proofErr w:type="spellStart"/>
      <w:r w:rsidR="005968FC">
        <w:rPr>
          <w:rFonts w:ascii="Arial" w:hAnsi="Arial" w:cs="Arial"/>
        </w:rPr>
        <w:t>mostrar</w:t>
      </w:r>
      <w:proofErr w:type="spellEnd"/>
      <w:r w:rsidR="005968FC">
        <w:rPr>
          <w:rFonts w:ascii="Arial" w:hAnsi="Arial" w:cs="Arial"/>
        </w:rPr>
        <w:t xml:space="preserve"> la web al </w:t>
      </w:r>
      <w:proofErr w:type="spellStart"/>
      <w:r w:rsidR="005968FC">
        <w:rPr>
          <w:rFonts w:ascii="Arial" w:hAnsi="Arial" w:cs="Arial"/>
        </w:rPr>
        <w:t>usuario</w:t>
      </w:r>
      <w:proofErr w:type="spellEnd"/>
      <w:r w:rsidR="005968FC">
        <w:rPr>
          <w:rFonts w:ascii="Arial" w:hAnsi="Arial" w:cs="Arial"/>
        </w:rPr>
        <w:t>.</w:t>
      </w:r>
    </w:p>
    <w:p w14:paraId="1A391D1F" w14:textId="3468295F" w:rsidR="005968FC" w:rsidRDefault="005968FC">
      <w:pPr>
        <w:rPr>
          <w:rFonts w:ascii="Arial" w:hAnsi="Arial" w:cs="Arial"/>
        </w:rPr>
      </w:pPr>
      <w:r>
        <w:rPr>
          <w:rFonts w:ascii="Arial" w:hAnsi="Arial" w:cs="Arial"/>
        </w:rPr>
        <w:t xml:space="preserve">Por </w:t>
      </w:r>
      <w:proofErr w:type="spellStart"/>
      <w:r>
        <w:rPr>
          <w:rFonts w:ascii="Arial" w:hAnsi="Arial" w:cs="Arial"/>
        </w:rPr>
        <w:t>ejemplo</w:t>
      </w:r>
      <w:proofErr w:type="spellEnd"/>
      <w:r>
        <w:rPr>
          <w:rFonts w:ascii="Arial" w:hAnsi="Arial" w:cs="Arial"/>
        </w:rPr>
        <w:t xml:space="preserve"> temenos las </w:t>
      </w:r>
      <w:proofErr w:type="spellStart"/>
      <w:r>
        <w:rPr>
          <w:rFonts w:ascii="Arial" w:hAnsi="Arial" w:cs="Arial"/>
        </w:rPr>
        <w:t>carpetas</w:t>
      </w:r>
      <w:proofErr w:type="spellEnd"/>
      <w:r>
        <w:rPr>
          <w:rFonts w:ascii="Arial" w:hAnsi="Arial" w:cs="Arial"/>
        </w:rPr>
        <w:t xml:space="preserve"> </w:t>
      </w:r>
      <w:proofErr w:type="spellStart"/>
      <w:r>
        <w:rPr>
          <w:rFonts w:ascii="Arial" w:hAnsi="Arial" w:cs="Arial"/>
        </w:rPr>
        <w:t>donde</w:t>
      </w:r>
      <w:proofErr w:type="spellEnd"/>
      <w:r>
        <w:rPr>
          <w:rFonts w:ascii="Arial" w:hAnsi="Arial" w:cs="Arial"/>
        </w:rPr>
        <w:t xml:space="preserve"> se </w:t>
      </w:r>
      <w:proofErr w:type="spellStart"/>
      <w:r>
        <w:rPr>
          <w:rFonts w:ascii="Arial" w:hAnsi="Arial" w:cs="Arial"/>
        </w:rPr>
        <w:t>ubican</w:t>
      </w:r>
      <w:proofErr w:type="spellEnd"/>
      <w:r>
        <w:rPr>
          <w:rFonts w:ascii="Arial" w:hAnsi="Arial" w:cs="Arial"/>
        </w:rPr>
        <w:t xml:space="preserve"> las </w:t>
      </w:r>
      <w:proofErr w:type="spellStart"/>
      <w:r>
        <w:rPr>
          <w:rFonts w:ascii="Arial" w:hAnsi="Arial" w:cs="Arial"/>
        </w:rPr>
        <w:t>imagenes</w:t>
      </w:r>
      <w:proofErr w:type="spellEnd"/>
      <w:r>
        <w:rPr>
          <w:rFonts w:ascii="Arial" w:hAnsi="Arial" w:cs="Arial"/>
        </w:rPr>
        <w:t xml:space="preserve"> </w:t>
      </w:r>
      <w:proofErr w:type="spellStart"/>
      <w:r>
        <w:rPr>
          <w:rFonts w:ascii="Arial" w:hAnsi="Arial" w:cs="Arial"/>
        </w:rPr>
        <w:t>que</w:t>
      </w:r>
      <w:proofErr w:type="spellEnd"/>
      <w:r>
        <w:rPr>
          <w:rFonts w:ascii="Arial" w:hAnsi="Arial" w:cs="Arial"/>
        </w:rPr>
        <w:t xml:space="preserve"> </w:t>
      </w:r>
      <w:proofErr w:type="spellStart"/>
      <w:r>
        <w:rPr>
          <w:rFonts w:ascii="Arial" w:hAnsi="Arial" w:cs="Arial"/>
        </w:rPr>
        <w:t>salen</w:t>
      </w:r>
      <w:proofErr w:type="spellEnd"/>
      <w:r>
        <w:rPr>
          <w:rFonts w:ascii="Arial" w:hAnsi="Arial" w:cs="Arial"/>
        </w:rPr>
        <w:t xml:space="preserve"> </w:t>
      </w:r>
      <w:proofErr w:type="spellStart"/>
      <w:r>
        <w:rPr>
          <w:rFonts w:ascii="Arial" w:hAnsi="Arial" w:cs="Arial"/>
        </w:rPr>
        <w:t>en</w:t>
      </w:r>
      <w:proofErr w:type="spellEnd"/>
      <w:r>
        <w:rPr>
          <w:rFonts w:ascii="Arial" w:hAnsi="Arial" w:cs="Arial"/>
        </w:rPr>
        <w:t xml:space="preserve"> la web:</w:t>
      </w:r>
    </w:p>
    <w:p w14:paraId="49577915" w14:textId="7E655177" w:rsidR="00BF12E6" w:rsidRDefault="00BF12E6">
      <w:pPr>
        <w:rPr>
          <w:rFonts w:ascii="Arial" w:hAnsi="Arial" w:cs="Arial"/>
        </w:rPr>
      </w:pPr>
      <w:r w:rsidRPr="005968FC">
        <w:rPr>
          <w:rFonts w:ascii="Arial" w:hAnsi="Arial" w:cs="Arial"/>
          <w:noProof/>
        </w:rPr>
        <w:drawing>
          <wp:anchor distT="0" distB="0" distL="114300" distR="114300" simplePos="0" relativeHeight="251650560" behindDoc="0" locked="0" layoutInCell="1" allowOverlap="1" wp14:anchorId="470F7BB7" wp14:editId="200270D9">
            <wp:simplePos x="0" y="0"/>
            <wp:positionH relativeFrom="column">
              <wp:posOffset>0</wp:posOffset>
            </wp:positionH>
            <wp:positionV relativeFrom="paragraph">
              <wp:posOffset>148073</wp:posOffset>
            </wp:positionV>
            <wp:extent cx="5943600" cy="2519916"/>
            <wp:effectExtent l="0" t="0" r="0" b="0"/>
            <wp:wrapNone/>
            <wp:docPr id="1316286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86587" name=""/>
                    <pic:cNvPicPr/>
                  </pic:nvPicPr>
                  <pic:blipFill rotWithShape="1">
                    <a:blip r:embed="rId16"/>
                    <a:srcRect b="37986"/>
                    <a:stretch>
                      <a:fillRect/>
                    </a:stretch>
                  </pic:blipFill>
                  <pic:spPr bwMode="auto">
                    <a:xfrm>
                      <a:off x="0" y="0"/>
                      <a:ext cx="5943600" cy="2519916"/>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Arial" w:hAnsi="Arial" w:cs="Arial"/>
          <w:noProof/>
        </w:rPr>
        <mc:AlternateContent>
          <mc:Choice Requires="wps">
            <w:drawing>
              <wp:anchor distT="0" distB="0" distL="114300" distR="114300" simplePos="0" relativeHeight="251656704" behindDoc="0" locked="0" layoutInCell="1" allowOverlap="1" wp14:anchorId="40B0C933" wp14:editId="35EAE171">
                <wp:simplePos x="0" y="0"/>
                <wp:positionH relativeFrom="column">
                  <wp:posOffset>641940</wp:posOffset>
                </wp:positionH>
                <wp:positionV relativeFrom="paragraph">
                  <wp:posOffset>1285949</wp:posOffset>
                </wp:positionV>
                <wp:extent cx="4004487" cy="639799"/>
                <wp:effectExtent l="57150" t="38100" r="53340" b="122555"/>
                <wp:wrapNone/>
                <wp:docPr id="1090441026" name="Conector recto de flecha 6"/>
                <wp:cNvGraphicFramePr/>
                <a:graphic xmlns:a="http://schemas.openxmlformats.org/drawingml/2006/main">
                  <a:graphicData uri="http://schemas.microsoft.com/office/word/2010/wordprocessingShape">
                    <wps:wsp>
                      <wps:cNvCnPr/>
                      <wps:spPr>
                        <a:xfrm flipH="1">
                          <a:off x="0" y="0"/>
                          <a:ext cx="4004487" cy="639799"/>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8A8AD8A" id="_x0000_t32" coordsize="21600,21600" o:spt="32" o:oned="t" path="m,l21600,21600e" filled="f">
                <v:path arrowok="t" fillok="f" o:connecttype="none"/>
                <o:lock v:ext="edit" shapetype="t"/>
              </v:shapetype>
              <v:shape id="Conector recto de flecha 6" o:spid="_x0000_s1026" type="#_x0000_t32" style="position:absolute;margin-left:50.55pt;margin-top:101.25pt;width:315.3pt;height:50.4pt;flip:x;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" strokecolor="#c0504d [3205]" strokeweight="3pt">
                <v:stroke endarrow="block"/>
                <v:shadow on="t" color="black" opacity="22937f" origin=",.5" offset="0,.63889mm"/>
              </v:shape>
            </w:pict>
          </mc:Fallback>
        </mc:AlternateContent>
      </w:r>
    </w:p>
    <w:p w14:paraId="58D81B6E" w14:textId="0FF33C38" w:rsidR="00BF12E6" w:rsidRDefault="00BF12E6">
      <w:pPr>
        <w:rPr>
          <w:rFonts w:ascii="Arial" w:hAnsi="Arial" w:cs="Arial"/>
        </w:rPr>
      </w:pPr>
      <w:r>
        <w:rPr>
          <w:rFonts w:ascii="Arial" w:hAnsi="Arial" w:cs="Arial"/>
          <w:noProof/>
        </w:rPr>
        <mc:AlternateContent>
          <mc:Choice Requires="wps">
            <w:drawing>
              <wp:anchor distT="0" distB="0" distL="114300" distR="114300" simplePos="0" relativeHeight="251663872" behindDoc="0" locked="0" layoutInCell="1" allowOverlap="1" wp14:anchorId="0EE6FC7B" wp14:editId="2150E579">
                <wp:simplePos x="0" y="0"/>
                <wp:positionH relativeFrom="column">
                  <wp:posOffset>4709795</wp:posOffset>
                </wp:positionH>
                <wp:positionV relativeFrom="paragraph">
                  <wp:posOffset>191964</wp:posOffset>
                </wp:positionV>
                <wp:extent cx="1105786" cy="946298"/>
                <wp:effectExtent l="19050" t="19050" r="37465" b="44450"/>
                <wp:wrapNone/>
                <wp:docPr id="1445943033" name="Elipse 7"/>
                <wp:cNvGraphicFramePr/>
                <a:graphic xmlns:a="http://schemas.openxmlformats.org/drawingml/2006/main">
                  <a:graphicData uri="http://schemas.microsoft.com/office/word/2010/wordprocessingShape">
                    <wps:wsp>
                      <wps:cNvSpPr/>
                      <wps:spPr>
                        <a:xfrm>
                          <a:off x="0" y="0"/>
                          <a:ext cx="1105786" cy="946298"/>
                        </a:xfrm>
                        <a:prstGeom prst="ellipse">
                          <a:avLst/>
                        </a:prstGeom>
                        <a:noFill/>
                        <a:ln w="5715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48A3EDA" id="Elipse 7" o:spid="_x0000_s1026" style="position:absolute;margin-left:370.85pt;margin-top:15.1pt;width:87.05pt;height:74.5pt;z-index:25166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" filled="f" strokecolor="#c0504d [3205]" strokeweight="4.5pt"/>
            </w:pict>
          </mc:Fallback>
        </mc:AlternateContent>
      </w:r>
    </w:p>
    <w:p w14:paraId="450D1B9D" w14:textId="77777777" w:rsidR="00BF12E6" w:rsidRDefault="00BF12E6">
      <w:pPr>
        <w:rPr>
          <w:rFonts w:ascii="Arial" w:hAnsi="Arial" w:cs="Arial"/>
        </w:rPr>
      </w:pPr>
    </w:p>
    <w:p w14:paraId="213E0EDB" w14:textId="77777777" w:rsidR="00BF12E6" w:rsidRDefault="00BF12E6">
      <w:pPr>
        <w:rPr>
          <w:rFonts w:ascii="Arial" w:hAnsi="Arial" w:cs="Arial"/>
        </w:rPr>
      </w:pPr>
    </w:p>
    <w:p w14:paraId="71EB54A6" w14:textId="77777777" w:rsidR="00BF12E6" w:rsidRDefault="00BF12E6">
      <w:pPr>
        <w:rPr>
          <w:rFonts w:ascii="Arial" w:hAnsi="Arial" w:cs="Arial"/>
        </w:rPr>
      </w:pPr>
    </w:p>
    <w:p w14:paraId="62A9B4AD" w14:textId="77777777" w:rsidR="00BF12E6" w:rsidRDefault="00BF12E6">
      <w:pPr>
        <w:rPr>
          <w:rFonts w:ascii="Arial" w:hAnsi="Arial" w:cs="Arial"/>
        </w:rPr>
      </w:pPr>
    </w:p>
    <w:p w14:paraId="5135A61B" w14:textId="77777777" w:rsidR="00BF12E6" w:rsidRDefault="00BF12E6">
      <w:pPr>
        <w:rPr>
          <w:rFonts w:ascii="Arial" w:hAnsi="Arial" w:cs="Arial"/>
        </w:rPr>
      </w:pPr>
    </w:p>
    <w:p w14:paraId="37CDA812" w14:textId="77777777" w:rsidR="00BF12E6" w:rsidRDefault="00BF12E6">
      <w:pPr>
        <w:rPr>
          <w:rFonts w:ascii="Arial" w:hAnsi="Arial" w:cs="Arial"/>
        </w:rPr>
      </w:pPr>
    </w:p>
    <w:p w14:paraId="2F183805" w14:textId="77777777" w:rsidR="00BF12E6" w:rsidRDefault="00BF12E6">
      <w:pPr>
        <w:rPr>
          <w:rFonts w:ascii="Arial" w:hAnsi="Arial" w:cs="Arial"/>
        </w:rPr>
      </w:pPr>
    </w:p>
    <w:p w14:paraId="61630921" w14:textId="278D80C8" w:rsidR="00BF12E6" w:rsidRDefault="00BF12E6">
      <w:pPr>
        <w:rPr>
          <w:rFonts w:ascii="Arial" w:hAnsi="Arial" w:cs="Arial"/>
        </w:rPr>
      </w:pPr>
      <w:r w:rsidRPr="00BF12E6">
        <w:rPr>
          <w:rFonts w:ascii="Arial" w:hAnsi="Arial" w:cs="Arial"/>
          <w:noProof/>
        </w:rPr>
        <w:drawing>
          <wp:anchor distT="0" distB="0" distL="114300" distR="114300" simplePos="0" relativeHeight="251666944" behindDoc="0" locked="0" layoutInCell="1" allowOverlap="1" wp14:anchorId="48BDE46C" wp14:editId="7CFE2E74">
            <wp:simplePos x="0" y="0"/>
            <wp:positionH relativeFrom="column">
              <wp:posOffset>0</wp:posOffset>
            </wp:positionH>
            <wp:positionV relativeFrom="paragraph">
              <wp:posOffset>597151</wp:posOffset>
            </wp:positionV>
            <wp:extent cx="5943600" cy="2858770"/>
            <wp:effectExtent l="0" t="0" r="0" b="0"/>
            <wp:wrapThrough wrapText="bothSides">
              <wp:wrapPolygon edited="0">
                <wp:start x="0" y="0"/>
                <wp:lineTo x="0" y="21446"/>
                <wp:lineTo x="21531" y="21446"/>
                <wp:lineTo x="21531" y="0"/>
                <wp:lineTo x="0" y="0"/>
              </wp:wrapPolygon>
            </wp:wrapThrough>
            <wp:docPr id="1713657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57441" name=""/>
                    <pic:cNvPicPr/>
                  </pic:nvPicPr>
                  <pic:blipFill>
                    <a:blip r:embed="rId17"/>
                    <a:stretch>
                      <a:fillRect/>
                    </a:stretch>
                  </pic:blipFill>
                  <pic:spPr>
                    <a:xfrm>
                      <a:off x="0" y="0"/>
                      <a:ext cx="5943600" cy="2858770"/>
                    </a:xfrm>
                    <a:prstGeom prst="rect">
                      <a:avLst/>
                    </a:prstGeom>
                  </pic:spPr>
                </pic:pic>
              </a:graphicData>
            </a:graphic>
          </wp:anchor>
        </w:drawing>
      </w:r>
      <w:proofErr w:type="spellStart"/>
      <w:r>
        <w:rPr>
          <w:rFonts w:ascii="Arial" w:hAnsi="Arial" w:cs="Arial"/>
        </w:rPr>
        <w:t>Otro</w:t>
      </w:r>
      <w:proofErr w:type="spellEnd"/>
      <w:r>
        <w:rPr>
          <w:rFonts w:ascii="Arial" w:hAnsi="Arial" w:cs="Arial"/>
        </w:rPr>
        <w:t xml:space="preserve"> </w:t>
      </w:r>
      <w:proofErr w:type="spellStart"/>
      <w:r>
        <w:rPr>
          <w:rFonts w:ascii="Arial" w:hAnsi="Arial" w:cs="Arial"/>
        </w:rPr>
        <w:t>ejemplo</w:t>
      </w:r>
      <w:proofErr w:type="spellEnd"/>
      <w:r>
        <w:rPr>
          <w:rFonts w:ascii="Arial" w:hAnsi="Arial" w:cs="Arial"/>
        </w:rPr>
        <w:t xml:space="preserve"> de lo </w:t>
      </w:r>
      <w:proofErr w:type="spellStart"/>
      <w:r>
        <w:rPr>
          <w:rFonts w:ascii="Arial" w:hAnsi="Arial" w:cs="Arial"/>
        </w:rPr>
        <w:t>que</w:t>
      </w:r>
      <w:proofErr w:type="spellEnd"/>
      <w:r>
        <w:rPr>
          <w:rFonts w:ascii="Arial" w:hAnsi="Arial" w:cs="Arial"/>
        </w:rPr>
        <w:t xml:space="preserve"> Podemos encontrar </w:t>
      </w:r>
      <w:proofErr w:type="spellStart"/>
      <w:r>
        <w:rPr>
          <w:rFonts w:ascii="Arial" w:hAnsi="Arial" w:cs="Arial"/>
        </w:rPr>
        <w:t>aqui</w:t>
      </w:r>
      <w:proofErr w:type="spellEnd"/>
      <w:r>
        <w:rPr>
          <w:rFonts w:ascii="Arial" w:hAnsi="Arial" w:cs="Arial"/>
        </w:rPr>
        <w:t xml:space="preserve"> es </w:t>
      </w:r>
      <w:proofErr w:type="spellStart"/>
      <w:r>
        <w:rPr>
          <w:rFonts w:ascii="Arial" w:hAnsi="Arial" w:cs="Arial"/>
        </w:rPr>
        <w:t>los</w:t>
      </w:r>
      <w:proofErr w:type="spellEnd"/>
      <w:r>
        <w:rPr>
          <w:rFonts w:ascii="Arial" w:hAnsi="Arial" w:cs="Arial"/>
        </w:rPr>
        <w:t xml:space="preserve"> </w:t>
      </w:r>
      <w:proofErr w:type="spellStart"/>
      <w:r>
        <w:rPr>
          <w:rFonts w:ascii="Arial" w:hAnsi="Arial" w:cs="Arial"/>
        </w:rPr>
        <w:t>archivos</w:t>
      </w:r>
      <w:proofErr w:type="spellEnd"/>
      <w:r>
        <w:rPr>
          <w:rFonts w:ascii="Arial" w:hAnsi="Arial" w:cs="Arial"/>
        </w:rPr>
        <w:t xml:space="preserve"> CSS </w:t>
      </w:r>
      <w:proofErr w:type="spellStart"/>
      <w:r>
        <w:rPr>
          <w:rFonts w:ascii="Arial" w:hAnsi="Arial" w:cs="Arial"/>
        </w:rPr>
        <w:t>que</w:t>
      </w:r>
      <w:proofErr w:type="spellEnd"/>
      <w:r>
        <w:rPr>
          <w:rFonts w:ascii="Arial" w:hAnsi="Arial" w:cs="Arial"/>
        </w:rPr>
        <w:t xml:space="preserve"> le dan </w:t>
      </w:r>
      <w:proofErr w:type="spellStart"/>
      <w:r>
        <w:rPr>
          <w:rFonts w:ascii="Arial" w:hAnsi="Arial" w:cs="Arial"/>
        </w:rPr>
        <w:t>estilo</w:t>
      </w:r>
      <w:proofErr w:type="spellEnd"/>
      <w:r>
        <w:rPr>
          <w:rFonts w:ascii="Arial" w:hAnsi="Arial" w:cs="Arial"/>
        </w:rPr>
        <w:t xml:space="preserve"> a la </w:t>
      </w:r>
      <w:proofErr w:type="spellStart"/>
      <w:r>
        <w:rPr>
          <w:rFonts w:ascii="Arial" w:hAnsi="Arial" w:cs="Arial"/>
        </w:rPr>
        <w:t>página</w:t>
      </w:r>
      <w:proofErr w:type="spellEnd"/>
      <w:r>
        <w:rPr>
          <w:rFonts w:ascii="Arial" w:hAnsi="Arial" w:cs="Arial"/>
        </w:rPr>
        <w:t>:</w:t>
      </w:r>
    </w:p>
    <w:p w14:paraId="64B5B270" w14:textId="0BFC81FB" w:rsidR="00BF12E6" w:rsidRDefault="00BF12E6">
      <w:pPr>
        <w:rPr>
          <w:rFonts w:ascii="Arial" w:hAnsi="Arial" w:cs="Arial"/>
        </w:rPr>
      </w:pPr>
    </w:p>
    <w:p w14:paraId="1A085D5E" w14:textId="77777777" w:rsidR="006F3D12" w:rsidRDefault="003D2725" w:rsidP="00A674EB">
      <w:pPr>
        <w:pStyle w:val="Ttulo2"/>
        <w:jc w:val="both"/>
        <w:rPr>
          <w:rFonts w:ascii="Arial" w:hAnsi="Arial" w:cs="Arial"/>
        </w:rPr>
      </w:pPr>
      <w:bookmarkStart w:id="10" w:name="_Toc241056993"/>
      <w:r w:rsidRPr="00A674EB">
        <w:rPr>
          <w:rFonts w:ascii="Arial" w:hAnsi="Arial" w:cs="Arial"/>
        </w:rPr>
        <w:lastRenderedPageBreak/>
        <w:t>2.3. Qué diferencia hay entre la información que viaja transmitida con el protocolo HTTP y el HTTPS.</w:t>
      </w:r>
      <w:bookmarkEnd w:id="10"/>
    </w:p>
    <w:p w14:paraId="3ACB2307" w14:textId="77777777" w:rsidR="00AA3E9C" w:rsidRPr="00AA3E9C" w:rsidRDefault="00AA3E9C" w:rsidP="00AA3E9C"/>
    <w:p w14:paraId="766CDE04" w14:textId="77777777" w:rsidR="00AA3E9C" w:rsidRDefault="003D2725" w:rsidP="00AA3E9C">
      <w:pPr>
        <w:spacing w:after="120"/>
        <w:jc w:val="both"/>
        <w:rPr>
          <w:rFonts w:ascii="Arial" w:hAnsi="Arial" w:cs="Arial"/>
        </w:rPr>
      </w:pPr>
      <w:r w:rsidRPr="00AA3E9C">
        <w:rPr>
          <w:rFonts w:ascii="Arial" w:hAnsi="Arial" w:cs="Arial"/>
        </w:rPr>
        <w:t xml:space="preserve">La </w:t>
      </w:r>
      <w:proofErr w:type="spellStart"/>
      <w:r w:rsidRPr="00AA3E9C">
        <w:rPr>
          <w:rFonts w:ascii="Arial" w:hAnsi="Arial" w:cs="Arial"/>
        </w:rPr>
        <w:t>diferencia</w:t>
      </w:r>
      <w:proofErr w:type="spellEnd"/>
      <w:r w:rsidRPr="00AA3E9C">
        <w:rPr>
          <w:rFonts w:ascii="Arial" w:hAnsi="Arial" w:cs="Arial"/>
        </w:rPr>
        <w:t xml:space="preserve"> fundamental </w:t>
      </w:r>
      <w:proofErr w:type="spellStart"/>
      <w:r w:rsidRPr="00AA3E9C">
        <w:rPr>
          <w:rFonts w:ascii="Arial" w:hAnsi="Arial" w:cs="Arial"/>
        </w:rPr>
        <w:t>radica</w:t>
      </w:r>
      <w:proofErr w:type="spellEnd"/>
      <w:r w:rsidRPr="00AA3E9C">
        <w:rPr>
          <w:rFonts w:ascii="Arial" w:hAnsi="Arial" w:cs="Arial"/>
        </w:rPr>
        <w:t xml:space="preserve"> </w:t>
      </w:r>
      <w:proofErr w:type="spellStart"/>
      <w:r w:rsidRPr="00AA3E9C">
        <w:rPr>
          <w:rFonts w:ascii="Arial" w:hAnsi="Arial" w:cs="Arial"/>
        </w:rPr>
        <w:t>en</w:t>
      </w:r>
      <w:proofErr w:type="spellEnd"/>
      <w:r w:rsidRPr="00AA3E9C">
        <w:rPr>
          <w:rFonts w:ascii="Arial" w:hAnsi="Arial" w:cs="Arial"/>
        </w:rPr>
        <w:t xml:space="preserve"> la </w:t>
      </w:r>
      <w:proofErr w:type="spellStart"/>
      <w:r w:rsidRPr="00AA3E9C">
        <w:rPr>
          <w:rFonts w:ascii="Arial" w:hAnsi="Arial" w:cs="Arial"/>
        </w:rPr>
        <w:t>seguridad</w:t>
      </w:r>
      <w:proofErr w:type="spellEnd"/>
      <w:r w:rsidRPr="00AA3E9C">
        <w:rPr>
          <w:rFonts w:ascii="Arial" w:hAnsi="Arial" w:cs="Arial"/>
        </w:rPr>
        <w:t xml:space="preserve"> y el </w:t>
      </w:r>
      <w:proofErr w:type="spellStart"/>
      <w:r w:rsidRPr="00AA3E9C">
        <w:rPr>
          <w:rFonts w:ascii="Arial" w:hAnsi="Arial" w:cs="Arial"/>
        </w:rPr>
        <w:t>cifrado</w:t>
      </w:r>
      <w:proofErr w:type="spellEnd"/>
      <w:r w:rsidRPr="00AA3E9C">
        <w:rPr>
          <w:rFonts w:ascii="Arial" w:hAnsi="Arial" w:cs="Arial"/>
        </w:rPr>
        <w:t xml:space="preserve"> de la </w:t>
      </w:r>
      <w:proofErr w:type="spellStart"/>
      <w:r w:rsidRPr="00AA3E9C">
        <w:rPr>
          <w:rFonts w:ascii="Arial" w:hAnsi="Arial" w:cs="Arial"/>
        </w:rPr>
        <w:t>capa</w:t>
      </w:r>
      <w:proofErr w:type="spellEnd"/>
      <w:r w:rsidRPr="00AA3E9C">
        <w:rPr>
          <w:rFonts w:ascii="Arial" w:hAnsi="Arial" w:cs="Arial"/>
        </w:rPr>
        <w:t xml:space="preserve"> de</w:t>
      </w:r>
      <w:r w:rsidR="00AA3E9C" w:rsidRPr="00AA3E9C">
        <w:rPr>
          <w:rFonts w:ascii="Arial" w:hAnsi="Arial" w:cs="Arial"/>
        </w:rPr>
        <w:t xml:space="preserve"> </w:t>
      </w:r>
      <w:proofErr w:type="spellStart"/>
      <w:r w:rsidRPr="00AA3E9C">
        <w:rPr>
          <w:rFonts w:ascii="Arial" w:hAnsi="Arial" w:cs="Arial"/>
        </w:rPr>
        <w:t>transporte</w:t>
      </w:r>
      <w:proofErr w:type="spellEnd"/>
      <w:r w:rsidRPr="00AA3E9C">
        <w:rPr>
          <w:rFonts w:ascii="Arial" w:hAnsi="Arial" w:cs="Arial"/>
        </w:rPr>
        <w:t>:</w:t>
      </w:r>
      <w:r w:rsidRPr="00AA3E9C">
        <w:rPr>
          <w:rFonts w:ascii="Arial" w:hAnsi="Arial" w:cs="Arial"/>
        </w:rPr>
        <w:br/>
      </w:r>
      <w:r w:rsidRPr="00AA3E9C">
        <w:rPr>
          <w:rFonts w:ascii="Arial" w:hAnsi="Arial" w:cs="Arial"/>
        </w:rPr>
        <w:br/>
      </w:r>
      <w:r w:rsidRPr="00AA3E9C">
        <w:rPr>
          <w:rFonts w:ascii="Arial" w:hAnsi="Arial" w:cs="Arial"/>
          <w:b/>
          <w:bCs/>
        </w:rPr>
        <w:t>1. HTTP (HyperText Transfer Protocol):</w:t>
      </w:r>
      <w:r w:rsidRPr="00AA3E9C">
        <w:rPr>
          <w:rFonts w:ascii="Arial" w:hAnsi="Arial" w:cs="Arial"/>
        </w:rPr>
        <w:t xml:space="preserve"> Transmite los datos en texto plano (sin cifrar). Cualquier intermediario en la red (mediante un ataque Man-in-the-Middle o sniffer) puede interceptar y leer credenciales, datos personales o formularios enviados.</w:t>
      </w:r>
      <w:r w:rsidRPr="00AA3E9C">
        <w:rPr>
          <w:rFonts w:ascii="Arial" w:hAnsi="Arial" w:cs="Arial"/>
        </w:rPr>
        <w:br/>
      </w:r>
      <w:r w:rsidRPr="00AA3E9C">
        <w:rPr>
          <w:rFonts w:ascii="Arial" w:hAnsi="Arial" w:cs="Arial"/>
        </w:rPr>
        <w:br/>
      </w:r>
      <w:r w:rsidRPr="00AA3E9C">
        <w:rPr>
          <w:rFonts w:ascii="Arial" w:hAnsi="Arial" w:cs="Arial"/>
          <w:b/>
          <w:bCs/>
        </w:rPr>
        <w:t>2. HTTPS (HTTP Secure):</w:t>
      </w:r>
      <w:r w:rsidRPr="00AA3E9C">
        <w:rPr>
          <w:rFonts w:ascii="Arial" w:hAnsi="Arial" w:cs="Arial"/>
        </w:rPr>
        <w:t xml:space="preserve"> Utiliza el protocolo SSL/TLS para establecer un canal cifrado entre el cliente y el servidor. La </w:t>
      </w:r>
      <w:proofErr w:type="spellStart"/>
      <w:r w:rsidRPr="00AA3E9C">
        <w:rPr>
          <w:rFonts w:ascii="Arial" w:hAnsi="Arial" w:cs="Arial"/>
        </w:rPr>
        <w:t>información</w:t>
      </w:r>
      <w:proofErr w:type="spellEnd"/>
      <w:r w:rsidRPr="00AA3E9C">
        <w:rPr>
          <w:rFonts w:ascii="Arial" w:hAnsi="Arial" w:cs="Arial"/>
        </w:rPr>
        <w:t xml:space="preserve"> </w:t>
      </w:r>
      <w:proofErr w:type="spellStart"/>
      <w:r w:rsidRPr="00AA3E9C">
        <w:rPr>
          <w:rFonts w:ascii="Arial" w:hAnsi="Arial" w:cs="Arial"/>
        </w:rPr>
        <w:t>viaja</w:t>
      </w:r>
      <w:proofErr w:type="spellEnd"/>
      <w:r w:rsidRPr="00AA3E9C">
        <w:rPr>
          <w:rFonts w:ascii="Arial" w:hAnsi="Arial" w:cs="Arial"/>
        </w:rPr>
        <w:t xml:space="preserve"> </w:t>
      </w:r>
      <w:proofErr w:type="spellStart"/>
      <w:r w:rsidRPr="00AA3E9C">
        <w:rPr>
          <w:rFonts w:ascii="Arial" w:hAnsi="Arial" w:cs="Arial"/>
        </w:rPr>
        <w:t>encriptada</w:t>
      </w:r>
      <w:proofErr w:type="spellEnd"/>
      <w:r w:rsidRPr="00AA3E9C">
        <w:rPr>
          <w:rFonts w:ascii="Arial" w:hAnsi="Arial" w:cs="Arial"/>
        </w:rPr>
        <w:t xml:space="preserve">, </w:t>
      </w:r>
      <w:proofErr w:type="spellStart"/>
      <w:r w:rsidRPr="00AA3E9C">
        <w:rPr>
          <w:rFonts w:ascii="Arial" w:hAnsi="Arial" w:cs="Arial"/>
        </w:rPr>
        <w:t>garantizando</w:t>
      </w:r>
      <w:proofErr w:type="spellEnd"/>
      <w:r w:rsidRPr="00AA3E9C">
        <w:rPr>
          <w:rFonts w:ascii="Arial" w:hAnsi="Arial" w:cs="Arial"/>
        </w:rPr>
        <w:t xml:space="preserve"> </w:t>
      </w:r>
      <w:proofErr w:type="spellStart"/>
      <w:r w:rsidRPr="00AA3E9C">
        <w:rPr>
          <w:rFonts w:ascii="Arial" w:hAnsi="Arial" w:cs="Arial"/>
        </w:rPr>
        <w:t>tres</w:t>
      </w:r>
      <w:proofErr w:type="spellEnd"/>
      <w:r w:rsidRPr="00AA3E9C">
        <w:rPr>
          <w:rFonts w:ascii="Arial" w:hAnsi="Arial" w:cs="Arial"/>
        </w:rPr>
        <w:t xml:space="preserve"> </w:t>
      </w:r>
      <w:proofErr w:type="spellStart"/>
      <w:r w:rsidRPr="00AA3E9C">
        <w:rPr>
          <w:rFonts w:ascii="Arial" w:hAnsi="Arial" w:cs="Arial"/>
        </w:rPr>
        <w:t>pilares</w:t>
      </w:r>
      <w:proofErr w:type="spellEnd"/>
      <w:r w:rsidRPr="00AA3E9C">
        <w:rPr>
          <w:rFonts w:ascii="Arial" w:hAnsi="Arial" w:cs="Arial"/>
        </w:rPr>
        <w:t xml:space="preserve"> de </w:t>
      </w:r>
      <w:proofErr w:type="spellStart"/>
      <w:r w:rsidRPr="00AA3E9C">
        <w:rPr>
          <w:rFonts w:ascii="Arial" w:hAnsi="Arial" w:cs="Arial"/>
        </w:rPr>
        <w:t>seguridad</w:t>
      </w:r>
      <w:proofErr w:type="spellEnd"/>
      <w:r w:rsidRPr="00AA3E9C">
        <w:rPr>
          <w:rFonts w:ascii="Arial" w:hAnsi="Arial" w:cs="Arial"/>
        </w:rPr>
        <w:t>:</w:t>
      </w:r>
    </w:p>
    <w:p w14:paraId="6FCB5D26" w14:textId="23425DD5" w:rsidR="00AA3E9C" w:rsidRPr="00AA3E9C" w:rsidRDefault="003D2725" w:rsidP="00AA3E9C">
      <w:pPr>
        <w:pStyle w:val="Prrafodelista"/>
        <w:numPr>
          <w:ilvl w:val="0"/>
          <w:numId w:val="13"/>
        </w:numPr>
        <w:spacing w:after="120"/>
        <w:jc w:val="both"/>
        <w:rPr>
          <w:rFonts w:ascii="Arial" w:hAnsi="Arial" w:cs="Arial"/>
        </w:rPr>
      </w:pPr>
      <w:proofErr w:type="spellStart"/>
      <w:r w:rsidRPr="00AA3E9C">
        <w:rPr>
          <w:rFonts w:ascii="Arial" w:hAnsi="Arial" w:cs="Arial"/>
          <w:b/>
          <w:bCs/>
        </w:rPr>
        <w:t>Confidencialidad</w:t>
      </w:r>
      <w:proofErr w:type="spellEnd"/>
      <w:r w:rsidRPr="00AA3E9C">
        <w:rPr>
          <w:rFonts w:ascii="Arial" w:hAnsi="Arial" w:cs="Arial"/>
        </w:rPr>
        <w:t xml:space="preserve">: Nadie </w:t>
      </w:r>
      <w:proofErr w:type="spellStart"/>
      <w:r w:rsidRPr="00AA3E9C">
        <w:rPr>
          <w:rFonts w:ascii="Arial" w:hAnsi="Arial" w:cs="Arial"/>
        </w:rPr>
        <w:t>puede</w:t>
      </w:r>
      <w:proofErr w:type="spellEnd"/>
      <w:r w:rsidRPr="00AA3E9C">
        <w:rPr>
          <w:rFonts w:ascii="Arial" w:hAnsi="Arial" w:cs="Arial"/>
        </w:rPr>
        <w:t xml:space="preserve"> leer el </w:t>
      </w:r>
      <w:proofErr w:type="spellStart"/>
      <w:r w:rsidRPr="00AA3E9C">
        <w:rPr>
          <w:rFonts w:ascii="Arial" w:hAnsi="Arial" w:cs="Arial"/>
        </w:rPr>
        <w:t>contenido</w:t>
      </w:r>
      <w:proofErr w:type="spellEnd"/>
      <w:r w:rsidRPr="00AA3E9C">
        <w:rPr>
          <w:rFonts w:ascii="Arial" w:hAnsi="Arial" w:cs="Arial"/>
        </w:rPr>
        <w:t xml:space="preserve"> </w:t>
      </w:r>
      <w:proofErr w:type="spellStart"/>
      <w:r w:rsidRPr="00AA3E9C">
        <w:rPr>
          <w:rFonts w:ascii="Arial" w:hAnsi="Arial" w:cs="Arial"/>
        </w:rPr>
        <w:t>en</w:t>
      </w:r>
      <w:proofErr w:type="spellEnd"/>
      <w:r w:rsidRPr="00AA3E9C">
        <w:rPr>
          <w:rFonts w:ascii="Arial" w:hAnsi="Arial" w:cs="Arial"/>
        </w:rPr>
        <w:t xml:space="preserve"> </w:t>
      </w:r>
      <w:proofErr w:type="spellStart"/>
      <w:r w:rsidRPr="00AA3E9C">
        <w:rPr>
          <w:rFonts w:ascii="Arial" w:hAnsi="Arial" w:cs="Arial"/>
        </w:rPr>
        <w:t>tránsito</w:t>
      </w:r>
      <w:proofErr w:type="spellEnd"/>
      <w:r w:rsidRPr="00AA3E9C">
        <w:rPr>
          <w:rFonts w:ascii="Arial" w:hAnsi="Arial" w:cs="Arial"/>
        </w:rPr>
        <w:t>.</w:t>
      </w:r>
    </w:p>
    <w:p w14:paraId="7FD8E41A" w14:textId="5C938AD8" w:rsidR="00AA3E9C" w:rsidRPr="00AA3E9C" w:rsidRDefault="003D2725" w:rsidP="00AA3E9C">
      <w:pPr>
        <w:pStyle w:val="Prrafodelista"/>
        <w:numPr>
          <w:ilvl w:val="0"/>
          <w:numId w:val="13"/>
        </w:numPr>
        <w:spacing w:after="120"/>
        <w:jc w:val="both"/>
        <w:rPr>
          <w:rFonts w:ascii="Arial" w:hAnsi="Arial" w:cs="Arial"/>
        </w:rPr>
      </w:pPr>
      <w:proofErr w:type="spellStart"/>
      <w:r w:rsidRPr="00AA3E9C">
        <w:rPr>
          <w:rFonts w:ascii="Arial" w:hAnsi="Arial" w:cs="Arial"/>
          <w:b/>
          <w:bCs/>
        </w:rPr>
        <w:t>Integridad</w:t>
      </w:r>
      <w:proofErr w:type="spellEnd"/>
      <w:r w:rsidRPr="00AA3E9C">
        <w:rPr>
          <w:rFonts w:ascii="Arial" w:hAnsi="Arial" w:cs="Arial"/>
        </w:rPr>
        <w:t xml:space="preserve">: Los </w:t>
      </w:r>
      <w:proofErr w:type="spellStart"/>
      <w:r w:rsidRPr="00AA3E9C">
        <w:rPr>
          <w:rFonts w:ascii="Arial" w:hAnsi="Arial" w:cs="Arial"/>
        </w:rPr>
        <w:t>datos</w:t>
      </w:r>
      <w:proofErr w:type="spellEnd"/>
      <w:r w:rsidRPr="00AA3E9C">
        <w:rPr>
          <w:rFonts w:ascii="Arial" w:hAnsi="Arial" w:cs="Arial"/>
        </w:rPr>
        <w:t xml:space="preserve"> no </w:t>
      </w:r>
      <w:proofErr w:type="spellStart"/>
      <w:r w:rsidRPr="00AA3E9C">
        <w:rPr>
          <w:rFonts w:ascii="Arial" w:hAnsi="Arial" w:cs="Arial"/>
        </w:rPr>
        <w:t>pueden</w:t>
      </w:r>
      <w:proofErr w:type="spellEnd"/>
      <w:r w:rsidRPr="00AA3E9C">
        <w:rPr>
          <w:rFonts w:ascii="Arial" w:hAnsi="Arial" w:cs="Arial"/>
        </w:rPr>
        <w:t xml:space="preserve"> ser </w:t>
      </w:r>
      <w:proofErr w:type="spellStart"/>
      <w:r w:rsidRPr="00AA3E9C">
        <w:rPr>
          <w:rFonts w:ascii="Arial" w:hAnsi="Arial" w:cs="Arial"/>
        </w:rPr>
        <w:t>alterados</w:t>
      </w:r>
      <w:proofErr w:type="spellEnd"/>
      <w:r w:rsidRPr="00AA3E9C">
        <w:rPr>
          <w:rFonts w:ascii="Arial" w:hAnsi="Arial" w:cs="Arial"/>
        </w:rPr>
        <w:t xml:space="preserve"> </w:t>
      </w:r>
      <w:proofErr w:type="spellStart"/>
      <w:r w:rsidRPr="00AA3E9C">
        <w:rPr>
          <w:rFonts w:ascii="Arial" w:hAnsi="Arial" w:cs="Arial"/>
        </w:rPr>
        <w:t>durante</w:t>
      </w:r>
      <w:proofErr w:type="spellEnd"/>
      <w:r w:rsidRPr="00AA3E9C">
        <w:rPr>
          <w:rFonts w:ascii="Arial" w:hAnsi="Arial" w:cs="Arial"/>
        </w:rPr>
        <w:t xml:space="preserve"> la </w:t>
      </w:r>
      <w:proofErr w:type="spellStart"/>
      <w:r w:rsidRPr="00AA3E9C">
        <w:rPr>
          <w:rFonts w:ascii="Arial" w:hAnsi="Arial" w:cs="Arial"/>
        </w:rPr>
        <w:t>transmisión</w:t>
      </w:r>
      <w:proofErr w:type="spellEnd"/>
      <w:r w:rsidRPr="00AA3E9C">
        <w:rPr>
          <w:rFonts w:ascii="Arial" w:hAnsi="Arial" w:cs="Arial"/>
        </w:rPr>
        <w:t>.</w:t>
      </w:r>
    </w:p>
    <w:p w14:paraId="4DF297CB" w14:textId="2CBD5C8A" w:rsidR="006F3D12" w:rsidRDefault="003D2725" w:rsidP="00AA3E9C">
      <w:pPr>
        <w:pStyle w:val="Prrafodelista"/>
        <w:numPr>
          <w:ilvl w:val="0"/>
          <w:numId w:val="13"/>
        </w:numPr>
        <w:spacing w:after="120"/>
        <w:jc w:val="both"/>
        <w:rPr>
          <w:rFonts w:ascii="Arial" w:hAnsi="Arial" w:cs="Arial"/>
        </w:rPr>
      </w:pPr>
      <w:proofErr w:type="spellStart"/>
      <w:r w:rsidRPr="00AA3E9C">
        <w:rPr>
          <w:rFonts w:ascii="Arial" w:hAnsi="Arial" w:cs="Arial"/>
          <w:b/>
          <w:bCs/>
        </w:rPr>
        <w:t>Autenticidad</w:t>
      </w:r>
      <w:proofErr w:type="spellEnd"/>
      <w:r w:rsidRPr="00AA3E9C">
        <w:rPr>
          <w:rFonts w:ascii="Arial" w:hAnsi="Arial" w:cs="Arial"/>
        </w:rPr>
        <w:t xml:space="preserve">: Se </w:t>
      </w:r>
      <w:proofErr w:type="spellStart"/>
      <w:r w:rsidRPr="00AA3E9C">
        <w:rPr>
          <w:rFonts w:ascii="Arial" w:hAnsi="Arial" w:cs="Arial"/>
        </w:rPr>
        <w:t>verifica</w:t>
      </w:r>
      <w:proofErr w:type="spellEnd"/>
      <w:r w:rsidRPr="00AA3E9C">
        <w:rPr>
          <w:rFonts w:ascii="Arial" w:hAnsi="Arial" w:cs="Arial"/>
        </w:rPr>
        <w:t xml:space="preserve"> la </w:t>
      </w:r>
      <w:proofErr w:type="spellStart"/>
      <w:r w:rsidRPr="00AA3E9C">
        <w:rPr>
          <w:rFonts w:ascii="Arial" w:hAnsi="Arial" w:cs="Arial"/>
        </w:rPr>
        <w:t>identidad</w:t>
      </w:r>
      <w:proofErr w:type="spellEnd"/>
      <w:r w:rsidRPr="00AA3E9C">
        <w:rPr>
          <w:rFonts w:ascii="Arial" w:hAnsi="Arial" w:cs="Arial"/>
        </w:rPr>
        <w:t xml:space="preserve"> real del </w:t>
      </w:r>
      <w:proofErr w:type="spellStart"/>
      <w:r w:rsidRPr="00AA3E9C">
        <w:rPr>
          <w:rFonts w:ascii="Arial" w:hAnsi="Arial" w:cs="Arial"/>
        </w:rPr>
        <w:t>servidor</w:t>
      </w:r>
      <w:proofErr w:type="spellEnd"/>
      <w:r w:rsidRPr="00AA3E9C">
        <w:rPr>
          <w:rFonts w:ascii="Arial" w:hAnsi="Arial" w:cs="Arial"/>
        </w:rPr>
        <w:t xml:space="preserve"> </w:t>
      </w:r>
      <w:proofErr w:type="spellStart"/>
      <w:r w:rsidRPr="00AA3E9C">
        <w:rPr>
          <w:rFonts w:ascii="Arial" w:hAnsi="Arial" w:cs="Arial"/>
        </w:rPr>
        <w:t>mediante</w:t>
      </w:r>
      <w:proofErr w:type="spellEnd"/>
      <w:r w:rsidRPr="00AA3E9C">
        <w:rPr>
          <w:rFonts w:ascii="Arial" w:hAnsi="Arial" w:cs="Arial"/>
        </w:rPr>
        <w:t xml:space="preserve"> un </w:t>
      </w:r>
      <w:proofErr w:type="spellStart"/>
      <w:r w:rsidRPr="00AA3E9C">
        <w:rPr>
          <w:rFonts w:ascii="Arial" w:hAnsi="Arial" w:cs="Arial"/>
        </w:rPr>
        <w:t>certificado</w:t>
      </w:r>
      <w:proofErr w:type="spellEnd"/>
      <w:r w:rsidRPr="00AA3E9C">
        <w:rPr>
          <w:rFonts w:ascii="Arial" w:hAnsi="Arial" w:cs="Arial"/>
        </w:rPr>
        <w:t xml:space="preserve"> digital.</w:t>
      </w:r>
    </w:p>
    <w:p w14:paraId="7E885137" w14:textId="77777777" w:rsidR="00AA3E9C" w:rsidRPr="00AA3E9C" w:rsidRDefault="00AA3E9C" w:rsidP="00AA3E9C">
      <w:pPr>
        <w:pStyle w:val="Prrafodelista"/>
        <w:spacing w:after="120"/>
        <w:jc w:val="both"/>
        <w:rPr>
          <w:rFonts w:ascii="Arial" w:hAnsi="Arial" w:cs="Arial"/>
        </w:rPr>
      </w:pPr>
    </w:p>
    <w:p w14:paraId="6EB62CDF" w14:textId="77777777" w:rsidR="006F3D12" w:rsidRDefault="003D2725" w:rsidP="00A674EB">
      <w:pPr>
        <w:pStyle w:val="Ttulo2"/>
        <w:jc w:val="both"/>
        <w:rPr>
          <w:rFonts w:ascii="Arial" w:hAnsi="Arial" w:cs="Arial"/>
        </w:rPr>
      </w:pPr>
      <w:bookmarkStart w:id="11" w:name="_Toc241056994"/>
      <w:r w:rsidRPr="00A674EB">
        <w:rPr>
          <w:rFonts w:ascii="Arial" w:hAnsi="Arial" w:cs="Arial"/>
        </w:rPr>
        <w:t xml:space="preserve">2.4. Indica en qué sección de la herramienta de inspección que utilices se pueden revisar los </w:t>
      </w:r>
      <w:proofErr w:type="spellStart"/>
      <w:r w:rsidRPr="00A674EB">
        <w:rPr>
          <w:rFonts w:ascii="Arial" w:hAnsi="Arial" w:cs="Arial"/>
        </w:rPr>
        <w:t>datos</w:t>
      </w:r>
      <w:proofErr w:type="spellEnd"/>
      <w:r w:rsidRPr="00A674EB">
        <w:rPr>
          <w:rFonts w:ascii="Arial" w:hAnsi="Arial" w:cs="Arial"/>
        </w:rPr>
        <w:t xml:space="preserve"> del </w:t>
      </w:r>
      <w:proofErr w:type="spellStart"/>
      <w:r w:rsidRPr="00A674EB">
        <w:rPr>
          <w:rFonts w:ascii="Arial" w:hAnsi="Arial" w:cs="Arial"/>
        </w:rPr>
        <w:t>certificado</w:t>
      </w:r>
      <w:proofErr w:type="spellEnd"/>
      <w:r w:rsidRPr="00A674EB">
        <w:rPr>
          <w:rFonts w:ascii="Arial" w:hAnsi="Arial" w:cs="Arial"/>
        </w:rPr>
        <w:t xml:space="preserve"> </w:t>
      </w:r>
      <w:proofErr w:type="spellStart"/>
      <w:r w:rsidRPr="00A674EB">
        <w:rPr>
          <w:rFonts w:ascii="Arial" w:hAnsi="Arial" w:cs="Arial"/>
        </w:rPr>
        <w:t>cuando</w:t>
      </w:r>
      <w:proofErr w:type="spellEnd"/>
      <w:r w:rsidRPr="00A674EB">
        <w:rPr>
          <w:rFonts w:ascii="Arial" w:hAnsi="Arial" w:cs="Arial"/>
        </w:rPr>
        <w:t xml:space="preserve"> la web </w:t>
      </w:r>
      <w:proofErr w:type="spellStart"/>
      <w:r w:rsidRPr="00A674EB">
        <w:rPr>
          <w:rFonts w:ascii="Arial" w:hAnsi="Arial" w:cs="Arial"/>
        </w:rPr>
        <w:t>utiliza</w:t>
      </w:r>
      <w:proofErr w:type="spellEnd"/>
      <w:r w:rsidRPr="00A674EB">
        <w:rPr>
          <w:rFonts w:ascii="Arial" w:hAnsi="Arial" w:cs="Arial"/>
        </w:rPr>
        <w:t xml:space="preserve"> el </w:t>
      </w:r>
      <w:proofErr w:type="spellStart"/>
      <w:r w:rsidRPr="00A674EB">
        <w:rPr>
          <w:rFonts w:ascii="Arial" w:hAnsi="Arial" w:cs="Arial"/>
        </w:rPr>
        <w:t>protocolo</w:t>
      </w:r>
      <w:proofErr w:type="spellEnd"/>
      <w:r w:rsidRPr="00A674EB">
        <w:rPr>
          <w:rFonts w:ascii="Arial" w:hAnsi="Arial" w:cs="Arial"/>
        </w:rPr>
        <w:t xml:space="preserve"> HTTPS.</w:t>
      </w:r>
      <w:bookmarkEnd w:id="11"/>
    </w:p>
    <w:p w14:paraId="067D68AF" w14:textId="77777777" w:rsidR="00AA3E9C" w:rsidRPr="00AA3E9C" w:rsidRDefault="00AA3E9C" w:rsidP="00AA3E9C"/>
    <w:p w14:paraId="6CD63CEB" w14:textId="77777777" w:rsidR="005968FC" w:rsidRDefault="003D2725" w:rsidP="005968FC">
      <w:pPr>
        <w:spacing w:after="120"/>
        <w:jc w:val="both"/>
        <w:rPr>
          <w:rFonts w:ascii="Arial" w:hAnsi="Arial" w:cs="Arial"/>
        </w:rPr>
      </w:pPr>
      <w:r w:rsidRPr="00A674EB">
        <w:rPr>
          <w:rFonts w:ascii="Arial" w:hAnsi="Arial" w:cs="Arial"/>
        </w:rPr>
        <w:t xml:space="preserve">En Google Chrome y Microsoft Edge, los datos del certificado SSL/TLS se pueden revisar de dos formas </w:t>
      </w:r>
      <w:proofErr w:type="spellStart"/>
      <w:r w:rsidRPr="00A674EB">
        <w:rPr>
          <w:rFonts w:ascii="Arial" w:hAnsi="Arial" w:cs="Arial"/>
        </w:rPr>
        <w:t>principales</w:t>
      </w:r>
      <w:proofErr w:type="spellEnd"/>
      <w:r w:rsidRPr="00A674EB">
        <w:rPr>
          <w:rFonts w:ascii="Arial" w:hAnsi="Arial" w:cs="Arial"/>
        </w:rPr>
        <w:t xml:space="preserve"> </w:t>
      </w:r>
      <w:proofErr w:type="spellStart"/>
      <w:r w:rsidRPr="00A674EB">
        <w:rPr>
          <w:rFonts w:ascii="Arial" w:hAnsi="Arial" w:cs="Arial"/>
        </w:rPr>
        <w:t>dentro</w:t>
      </w:r>
      <w:proofErr w:type="spellEnd"/>
      <w:r w:rsidRPr="00A674EB">
        <w:rPr>
          <w:rFonts w:ascii="Arial" w:hAnsi="Arial" w:cs="Arial"/>
        </w:rPr>
        <w:t xml:space="preserve"> de </w:t>
      </w:r>
      <w:proofErr w:type="spellStart"/>
      <w:r w:rsidRPr="00A674EB">
        <w:rPr>
          <w:rFonts w:ascii="Arial" w:hAnsi="Arial" w:cs="Arial"/>
        </w:rPr>
        <w:t>DevTools</w:t>
      </w:r>
      <w:proofErr w:type="spellEnd"/>
      <w:r w:rsidRPr="00A674EB">
        <w:rPr>
          <w:rFonts w:ascii="Arial" w:hAnsi="Arial" w:cs="Arial"/>
        </w:rPr>
        <w:t>:</w:t>
      </w:r>
    </w:p>
    <w:p w14:paraId="7FB33635" w14:textId="77777777" w:rsidR="005968FC" w:rsidRDefault="005968FC" w:rsidP="005968FC">
      <w:pPr>
        <w:spacing w:after="120"/>
        <w:jc w:val="both"/>
        <w:rPr>
          <w:rFonts w:ascii="Arial" w:hAnsi="Arial" w:cs="Arial"/>
        </w:rPr>
      </w:pPr>
    </w:p>
    <w:p w14:paraId="05F5F44B" w14:textId="64252BAE" w:rsidR="005968FC" w:rsidRDefault="003D2725" w:rsidP="005968FC">
      <w:pPr>
        <w:pStyle w:val="Prrafodelista"/>
        <w:numPr>
          <w:ilvl w:val="0"/>
          <w:numId w:val="19"/>
        </w:numPr>
        <w:spacing w:after="120"/>
        <w:jc w:val="both"/>
        <w:rPr>
          <w:rFonts w:ascii="Arial" w:hAnsi="Arial" w:cs="Arial"/>
        </w:rPr>
      </w:pPr>
      <w:proofErr w:type="spellStart"/>
      <w:r w:rsidRPr="005968FC">
        <w:rPr>
          <w:rFonts w:ascii="Arial" w:hAnsi="Arial" w:cs="Arial"/>
          <w:b/>
          <w:bCs/>
        </w:rPr>
        <w:t>Pestaña</w:t>
      </w:r>
      <w:proofErr w:type="spellEnd"/>
      <w:r w:rsidRPr="005968FC">
        <w:rPr>
          <w:rFonts w:ascii="Arial" w:hAnsi="Arial" w:cs="Arial"/>
          <w:b/>
          <w:bCs/>
        </w:rPr>
        <w:t xml:space="preserve"> Security (</w:t>
      </w:r>
      <w:proofErr w:type="spellStart"/>
      <w:r w:rsidRPr="005968FC">
        <w:rPr>
          <w:rFonts w:ascii="Arial" w:hAnsi="Arial" w:cs="Arial"/>
          <w:b/>
          <w:bCs/>
        </w:rPr>
        <w:t>Seguridad</w:t>
      </w:r>
      <w:proofErr w:type="spellEnd"/>
      <w:r w:rsidRPr="005968FC">
        <w:rPr>
          <w:rFonts w:ascii="Arial" w:hAnsi="Arial" w:cs="Arial"/>
          <w:b/>
          <w:bCs/>
        </w:rPr>
        <w:t>):</w:t>
      </w:r>
      <w:r w:rsidRPr="005968FC">
        <w:rPr>
          <w:rFonts w:ascii="Arial" w:hAnsi="Arial" w:cs="Arial"/>
        </w:rPr>
        <w:t xml:space="preserve"> </w:t>
      </w:r>
      <w:proofErr w:type="spellStart"/>
      <w:r w:rsidRPr="005968FC">
        <w:rPr>
          <w:rFonts w:ascii="Arial" w:hAnsi="Arial" w:cs="Arial"/>
        </w:rPr>
        <w:t>Muestra</w:t>
      </w:r>
      <w:proofErr w:type="spellEnd"/>
      <w:r w:rsidRPr="005968FC">
        <w:rPr>
          <w:rFonts w:ascii="Arial" w:hAnsi="Arial" w:cs="Arial"/>
        </w:rPr>
        <w:t xml:space="preserve"> una visión general del estado de seguridad de la conexión y un botón explícito llamado 'View certificate' (Ver certificado) que despliega los detalles de la entidad emisora (CA), periodo de </w:t>
      </w:r>
      <w:proofErr w:type="spellStart"/>
      <w:r w:rsidRPr="005968FC">
        <w:rPr>
          <w:rFonts w:ascii="Arial" w:hAnsi="Arial" w:cs="Arial"/>
        </w:rPr>
        <w:t>validez</w:t>
      </w:r>
      <w:proofErr w:type="spellEnd"/>
      <w:r w:rsidRPr="005968FC">
        <w:rPr>
          <w:rFonts w:ascii="Arial" w:hAnsi="Arial" w:cs="Arial"/>
        </w:rPr>
        <w:t xml:space="preserve">, </w:t>
      </w:r>
      <w:proofErr w:type="spellStart"/>
      <w:r w:rsidRPr="005968FC">
        <w:rPr>
          <w:rFonts w:ascii="Arial" w:hAnsi="Arial" w:cs="Arial"/>
        </w:rPr>
        <w:t>algoritmo</w:t>
      </w:r>
      <w:proofErr w:type="spellEnd"/>
      <w:r w:rsidRPr="005968FC">
        <w:rPr>
          <w:rFonts w:ascii="Arial" w:hAnsi="Arial" w:cs="Arial"/>
        </w:rPr>
        <w:t xml:space="preserve"> de </w:t>
      </w:r>
      <w:proofErr w:type="spellStart"/>
      <w:r w:rsidRPr="005968FC">
        <w:rPr>
          <w:rFonts w:ascii="Arial" w:hAnsi="Arial" w:cs="Arial"/>
        </w:rPr>
        <w:t>cifrado</w:t>
      </w:r>
      <w:proofErr w:type="spellEnd"/>
      <w:r w:rsidRPr="005968FC">
        <w:rPr>
          <w:rFonts w:ascii="Arial" w:hAnsi="Arial" w:cs="Arial"/>
        </w:rPr>
        <w:t xml:space="preserve"> y </w:t>
      </w:r>
      <w:proofErr w:type="spellStart"/>
      <w:r w:rsidRPr="005968FC">
        <w:rPr>
          <w:rFonts w:ascii="Arial" w:hAnsi="Arial" w:cs="Arial"/>
        </w:rPr>
        <w:t>huella</w:t>
      </w:r>
      <w:proofErr w:type="spellEnd"/>
      <w:r w:rsidRPr="005968FC">
        <w:rPr>
          <w:rFonts w:ascii="Arial" w:hAnsi="Arial" w:cs="Arial"/>
        </w:rPr>
        <w:t xml:space="preserve"> digital.</w:t>
      </w:r>
    </w:p>
    <w:p w14:paraId="47230579" w14:textId="77777777" w:rsidR="005968FC" w:rsidRPr="005968FC" w:rsidRDefault="005968FC" w:rsidP="005968FC">
      <w:pPr>
        <w:pStyle w:val="Prrafodelista"/>
        <w:spacing w:after="120"/>
        <w:jc w:val="both"/>
        <w:rPr>
          <w:rFonts w:ascii="Arial" w:hAnsi="Arial" w:cs="Arial"/>
        </w:rPr>
      </w:pPr>
    </w:p>
    <w:p w14:paraId="5DE456F4" w14:textId="64DB9714" w:rsidR="00AA3E9C" w:rsidRPr="005968FC" w:rsidRDefault="003D2725" w:rsidP="005968FC">
      <w:pPr>
        <w:pStyle w:val="Prrafodelista"/>
        <w:numPr>
          <w:ilvl w:val="0"/>
          <w:numId w:val="19"/>
        </w:numPr>
        <w:spacing w:after="120"/>
        <w:jc w:val="both"/>
        <w:rPr>
          <w:rFonts w:ascii="Arial" w:hAnsi="Arial" w:cs="Arial"/>
        </w:rPr>
      </w:pPr>
      <w:proofErr w:type="spellStart"/>
      <w:r w:rsidRPr="005968FC">
        <w:rPr>
          <w:rFonts w:ascii="Arial" w:hAnsi="Arial" w:cs="Arial"/>
          <w:b/>
          <w:bCs/>
        </w:rPr>
        <w:t>Pestaña</w:t>
      </w:r>
      <w:proofErr w:type="spellEnd"/>
      <w:r w:rsidRPr="005968FC">
        <w:rPr>
          <w:rFonts w:ascii="Arial" w:hAnsi="Arial" w:cs="Arial"/>
          <w:b/>
          <w:bCs/>
        </w:rPr>
        <w:t xml:space="preserve"> Network (Red):</w:t>
      </w:r>
      <w:r w:rsidRPr="005968FC">
        <w:rPr>
          <w:rFonts w:ascii="Arial" w:hAnsi="Arial" w:cs="Arial"/>
        </w:rPr>
        <w:t xml:space="preserve"> Al seleccionar la petición principal y revisar la pestaña 'Overview' o el icono del candado en la barra de </w:t>
      </w:r>
      <w:proofErr w:type="spellStart"/>
      <w:r w:rsidRPr="005968FC">
        <w:rPr>
          <w:rFonts w:ascii="Arial" w:hAnsi="Arial" w:cs="Arial"/>
        </w:rPr>
        <w:t>navegación</w:t>
      </w:r>
      <w:proofErr w:type="spellEnd"/>
      <w:r w:rsidRPr="005968FC">
        <w:rPr>
          <w:rFonts w:ascii="Arial" w:hAnsi="Arial" w:cs="Arial"/>
        </w:rPr>
        <w:t xml:space="preserve"> del </w:t>
      </w:r>
      <w:proofErr w:type="spellStart"/>
      <w:r w:rsidRPr="005968FC">
        <w:rPr>
          <w:rFonts w:ascii="Arial" w:hAnsi="Arial" w:cs="Arial"/>
        </w:rPr>
        <w:t>navegador</w:t>
      </w:r>
      <w:proofErr w:type="spellEnd"/>
      <w:r w:rsidRPr="005968FC">
        <w:rPr>
          <w:rFonts w:ascii="Arial" w:hAnsi="Arial" w:cs="Arial"/>
        </w:rPr>
        <w:t>.</w:t>
      </w:r>
    </w:p>
    <w:p w14:paraId="3C2F94FC" w14:textId="77777777" w:rsidR="00AA3E9C" w:rsidRDefault="00AA3E9C">
      <w:pPr>
        <w:rPr>
          <w:rFonts w:ascii="Arial" w:hAnsi="Arial" w:cs="Arial"/>
        </w:rPr>
      </w:pPr>
      <w:r>
        <w:rPr>
          <w:rFonts w:ascii="Arial" w:hAnsi="Arial" w:cs="Arial"/>
        </w:rPr>
        <w:br w:type="page"/>
      </w:r>
    </w:p>
    <w:p w14:paraId="1BE8B6DE" w14:textId="77777777" w:rsidR="006F3D12" w:rsidRDefault="003D2725" w:rsidP="00A674EB">
      <w:pPr>
        <w:pStyle w:val="Ttulo2"/>
        <w:jc w:val="both"/>
        <w:rPr>
          <w:rFonts w:ascii="Arial" w:hAnsi="Arial" w:cs="Arial"/>
        </w:rPr>
      </w:pPr>
      <w:bookmarkStart w:id="12" w:name="_Toc241056995"/>
      <w:r w:rsidRPr="00A674EB">
        <w:rPr>
          <w:rFonts w:ascii="Arial" w:hAnsi="Arial" w:cs="Arial"/>
        </w:rPr>
        <w:lastRenderedPageBreak/>
        <w:t xml:space="preserve">2.5. Busca e indica un software </w:t>
      </w:r>
      <w:proofErr w:type="gramStart"/>
      <w:r w:rsidRPr="00A674EB">
        <w:rPr>
          <w:rFonts w:ascii="Arial" w:hAnsi="Arial" w:cs="Arial"/>
        </w:rPr>
        <w:t>con</w:t>
      </w:r>
      <w:proofErr w:type="gramEnd"/>
      <w:r w:rsidRPr="00A674EB">
        <w:rPr>
          <w:rFonts w:ascii="Arial" w:hAnsi="Arial" w:cs="Arial"/>
        </w:rPr>
        <w:t xml:space="preserve"> el que podríamos capturar los paquetes de la transmisión cuando se realiza la carga de una web. Así, por ejemplo, se podría ver cómo viaja la información no cifrada en el caso de HTTP y cómo viaja </w:t>
      </w:r>
      <w:proofErr w:type="spellStart"/>
      <w:r w:rsidRPr="00A674EB">
        <w:rPr>
          <w:rFonts w:ascii="Arial" w:hAnsi="Arial" w:cs="Arial"/>
        </w:rPr>
        <w:t>cifrada</w:t>
      </w:r>
      <w:proofErr w:type="spellEnd"/>
      <w:r w:rsidRPr="00A674EB">
        <w:rPr>
          <w:rFonts w:ascii="Arial" w:hAnsi="Arial" w:cs="Arial"/>
        </w:rPr>
        <w:t xml:space="preserve"> </w:t>
      </w:r>
      <w:proofErr w:type="spellStart"/>
      <w:r w:rsidRPr="00A674EB">
        <w:rPr>
          <w:rFonts w:ascii="Arial" w:hAnsi="Arial" w:cs="Arial"/>
        </w:rPr>
        <w:t>en</w:t>
      </w:r>
      <w:proofErr w:type="spellEnd"/>
      <w:r w:rsidRPr="00A674EB">
        <w:rPr>
          <w:rFonts w:ascii="Arial" w:hAnsi="Arial" w:cs="Arial"/>
        </w:rPr>
        <w:t xml:space="preserve"> el </w:t>
      </w:r>
      <w:proofErr w:type="spellStart"/>
      <w:r w:rsidRPr="00A674EB">
        <w:rPr>
          <w:rFonts w:ascii="Arial" w:hAnsi="Arial" w:cs="Arial"/>
        </w:rPr>
        <w:t>caso</w:t>
      </w:r>
      <w:proofErr w:type="spellEnd"/>
      <w:r w:rsidRPr="00A674EB">
        <w:rPr>
          <w:rFonts w:ascii="Arial" w:hAnsi="Arial" w:cs="Arial"/>
        </w:rPr>
        <w:t xml:space="preserve"> de HTTPS.</w:t>
      </w:r>
      <w:bookmarkEnd w:id="12"/>
    </w:p>
    <w:p w14:paraId="7C6CCE26" w14:textId="77777777" w:rsidR="005968FC" w:rsidRPr="005968FC" w:rsidRDefault="005968FC" w:rsidP="005968FC"/>
    <w:p w14:paraId="49BC2F86" w14:textId="082F9B99" w:rsidR="006F3D12" w:rsidRPr="00A674EB" w:rsidRDefault="003D2725" w:rsidP="00A674EB">
      <w:pPr>
        <w:spacing w:after="120"/>
        <w:jc w:val="both"/>
        <w:rPr>
          <w:rFonts w:ascii="Arial" w:hAnsi="Arial" w:cs="Arial"/>
        </w:rPr>
      </w:pPr>
      <w:r w:rsidRPr="00A674EB">
        <w:rPr>
          <w:rFonts w:ascii="Arial" w:hAnsi="Arial" w:cs="Arial"/>
        </w:rPr>
        <w:t xml:space="preserve">El software </w:t>
      </w:r>
      <w:proofErr w:type="spellStart"/>
      <w:r w:rsidRPr="00A674EB">
        <w:rPr>
          <w:rFonts w:ascii="Arial" w:hAnsi="Arial" w:cs="Arial"/>
        </w:rPr>
        <w:t>estándar</w:t>
      </w:r>
      <w:proofErr w:type="spellEnd"/>
      <w:r w:rsidRPr="00A674EB">
        <w:rPr>
          <w:rFonts w:ascii="Arial" w:hAnsi="Arial" w:cs="Arial"/>
        </w:rPr>
        <w:t xml:space="preserve"> de la </w:t>
      </w:r>
      <w:proofErr w:type="spellStart"/>
      <w:r w:rsidRPr="00A674EB">
        <w:rPr>
          <w:rFonts w:ascii="Arial" w:hAnsi="Arial" w:cs="Arial"/>
        </w:rPr>
        <w:t>industria</w:t>
      </w:r>
      <w:proofErr w:type="spellEnd"/>
      <w:r w:rsidRPr="00A674EB">
        <w:rPr>
          <w:rFonts w:ascii="Arial" w:hAnsi="Arial" w:cs="Arial"/>
        </w:rPr>
        <w:t xml:space="preserve"> para captura y análisis de paquetes de red es Wireshark.</w:t>
      </w:r>
      <w:r w:rsidRPr="00A674EB">
        <w:rPr>
          <w:rFonts w:ascii="Arial" w:hAnsi="Arial" w:cs="Arial"/>
        </w:rPr>
        <w:br/>
      </w:r>
      <w:r w:rsidRPr="00A674EB">
        <w:rPr>
          <w:rFonts w:ascii="Arial" w:hAnsi="Arial" w:cs="Arial"/>
        </w:rPr>
        <w:br/>
        <w:t xml:space="preserve">• </w:t>
      </w:r>
      <w:r w:rsidRPr="005968FC">
        <w:rPr>
          <w:rFonts w:ascii="Arial" w:hAnsi="Arial" w:cs="Arial"/>
          <w:b/>
          <w:bCs/>
        </w:rPr>
        <w:t>En transmisiones HTTP (puerto 80):</w:t>
      </w:r>
      <w:r w:rsidRPr="00A674EB">
        <w:rPr>
          <w:rFonts w:ascii="Arial" w:hAnsi="Arial" w:cs="Arial"/>
        </w:rPr>
        <w:t xml:space="preserve"> Wireshark permite recomponer el flujo TCP (Follow TCP Stream) y ver las peticiones GET/POST, las cabeceras y el cuerpo HTML en texto plano legible.</w:t>
      </w:r>
      <w:r w:rsidRPr="00A674EB">
        <w:rPr>
          <w:rFonts w:ascii="Arial" w:hAnsi="Arial" w:cs="Arial"/>
        </w:rPr>
        <w:br/>
        <w:t xml:space="preserve">• </w:t>
      </w:r>
      <w:r w:rsidRPr="005968FC">
        <w:rPr>
          <w:rFonts w:ascii="Arial" w:hAnsi="Arial" w:cs="Arial"/>
          <w:b/>
          <w:bCs/>
        </w:rPr>
        <w:t>En transmisiones HTTPS (puerto 443):</w:t>
      </w:r>
      <w:r w:rsidRPr="00A674EB">
        <w:rPr>
          <w:rFonts w:ascii="Arial" w:hAnsi="Arial" w:cs="Arial"/>
        </w:rPr>
        <w:t xml:space="preserve"> Wireshark solo muestra paquetes cifrados con el protocolo TLS/SSL (Handshake, Encrypted Application Data), resultando incomprensible el contenido de la comunicación a menos que se disponga de la clave privada o del registro de claves de sesión (TLS Key Log).</w:t>
      </w:r>
    </w:p>
    <w:p w14:paraId="53780F74" w14:textId="77777777" w:rsidR="006F3D12" w:rsidRPr="00A674EB" w:rsidRDefault="003D2725" w:rsidP="00A674EB">
      <w:pPr>
        <w:spacing w:after="120"/>
        <w:jc w:val="both"/>
        <w:rPr>
          <w:rFonts w:ascii="Arial" w:hAnsi="Arial" w:cs="Arial"/>
        </w:rPr>
      </w:pPr>
      <w:r w:rsidRPr="00A674EB">
        <w:rPr>
          <w:rFonts w:ascii="Arial" w:hAnsi="Arial" w:cs="Arial"/>
        </w:rPr>
        <w:t>Otras alternativas destacadas incluyen tshark (versión en línea de comandos de Wireshark), Fiddler y Charles Proxy.</w:t>
      </w:r>
    </w:p>
    <w:sectPr w:rsidR="006F3D12" w:rsidRPr="00A674EB" w:rsidSect="00A674EB">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DCE99" w14:textId="77777777" w:rsidR="003D2725" w:rsidRDefault="003D2725">
      <w:pPr>
        <w:spacing w:after="0" w:line="240" w:lineRule="auto"/>
      </w:pPr>
      <w:r>
        <w:separator/>
      </w:r>
    </w:p>
  </w:endnote>
  <w:endnote w:type="continuationSeparator" w:id="0">
    <w:p w14:paraId="7BA6A85E" w14:textId="77777777" w:rsidR="003D2725" w:rsidRDefault="003D27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631E1" w14:textId="77777777" w:rsidR="003D2725" w:rsidRDefault="003D2725">
      <w:pPr>
        <w:spacing w:after="0" w:line="240" w:lineRule="auto"/>
      </w:pPr>
      <w:r>
        <w:separator/>
      </w:r>
    </w:p>
  </w:footnote>
  <w:footnote w:type="continuationSeparator" w:id="0">
    <w:p w14:paraId="7B396C03" w14:textId="77777777" w:rsidR="003D2725" w:rsidRDefault="003D27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4D80B73"/>
    <w:multiLevelType w:val="hybridMultilevel"/>
    <w:tmpl w:val="4068521E"/>
    <w:lvl w:ilvl="0" w:tplc="0C0A0001">
      <w:start w:val="1"/>
      <w:numFmt w:val="bullet"/>
      <w:lvlText w:val=""/>
      <w:lvlJc w:val="left"/>
      <w:pPr>
        <w:ind w:left="1080" w:hanging="360"/>
      </w:pPr>
      <w:rPr>
        <w:rFonts w:ascii="Symbol" w:hAnsi="Symbol" w:hint="default"/>
      </w:rPr>
    </w:lvl>
    <w:lvl w:ilvl="1" w:tplc="47ACF8E0">
      <w:numFmt w:val="bullet"/>
      <w:lvlText w:val="•"/>
      <w:lvlJc w:val="left"/>
      <w:pPr>
        <w:ind w:left="1800" w:hanging="360"/>
      </w:pPr>
      <w:rPr>
        <w:rFonts w:ascii="Arial" w:eastAsiaTheme="minorEastAsia" w:hAnsi="Arial" w:cs="Arial" w:hint="default"/>
        <w:b/>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16FA3CF7"/>
    <w:multiLevelType w:val="hybridMultilevel"/>
    <w:tmpl w:val="2D26544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AF600C4"/>
    <w:multiLevelType w:val="hybridMultilevel"/>
    <w:tmpl w:val="207A414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1BC46E20"/>
    <w:multiLevelType w:val="hybridMultilevel"/>
    <w:tmpl w:val="2534C9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3831DD2"/>
    <w:multiLevelType w:val="hybridMultilevel"/>
    <w:tmpl w:val="4830C1F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274E1C19"/>
    <w:multiLevelType w:val="hybridMultilevel"/>
    <w:tmpl w:val="641619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E163A81"/>
    <w:multiLevelType w:val="hybridMultilevel"/>
    <w:tmpl w:val="7294F7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01571A1"/>
    <w:multiLevelType w:val="hybridMultilevel"/>
    <w:tmpl w:val="D97633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4DC12FD"/>
    <w:multiLevelType w:val="hybridMultilevel"/>
    <w:tmpl w:val="A1F4782E"/>
    <w:lvl w:ilvl="0" w:tplc="0C0A0001">
      <w:start w:val="1"/>
      <w:numFmt w:val="bullet"/>
      <w:lvlText w:val=""/>
      <w:lvlJc w:val="left"/>
      <w:pPr>
        <w:ind w:left="1080" w:hanging="360"/>
      </w:pPr>
      <w:rPr>
        <w:rFonts w:ascii="Symbol" w:hAnsi="Symbol" w:hint="default"/>
      </w:rPr>
    </w:lvl>
    <w:lvl w:ilvl="1" w:tplc="B658F176">
      <w:numFmt w:val="bullet"/>
      <w:lvlText w:val="•"/>
      <w:lvlJc w:val="left"/>
      <w:pPr>
        <w:ind w:left="1800" w:hanging="360"/>
      </w:pPr>
      <w:rPr>
        <w:rFonts w:ascii="Arial" w:eastAsiaTheme="minorEastAsia" w:hAnsi="Arial" w:cs="Arial" w:hint="default"/>
        <w:b/>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79D111B0"/>
    <w:multiLevelType w:val="hybridMultilevel"/>
    <w:tmpl w:val="809428F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743182233">
    <w:abstractNumId w:val="8"/>
  </w:num>
  <w:num w:numId="2" w16cid:durableId="598878525">
    <w:abstractNumId w:val="6"/>
  </w:num>
  <w:num w:numId="3" w16cid:durableId="1372340268">
    <w:abstractNumId w:val="5"/>
  </w:num>
  <w:num w:numId="4" w16cid:durableId="2082603337">
    <w:abstractNumId w:val="4"/>
  </w:num>
  <w:num w:numId="5" w16cid:durableId="813374853">
    <w:abstractNumId w:val="7"/>
  </w:num>
  <w:num w:numId="6" w16cid:durableId="597716929">
    <w:abstractNumId w:val="3"/>
  </w:num>
  <w:num w:numId="7" w16cid:durableId="675040952">
    <w:abstractNumId w:val="2"/>
  </w:num>
  <w:num w:numId="8" w16cid:durableId="281697030">
    <w:abstractNumId w:val="1"/>
  </w:num>
  <w:num w:numId="9" w16cid:durableId="1131090400">
    <w:abstractNumId w:val="0"/>
  </w:num>
  <w:num w:numId="10" w16cid:durableId="744837256">
    <w:abstractNumId w:val="15"/>
  </w:num>
  <w:num w:numId="11" w16cid:durableId="1722053543">
    <w:abstractNumId w:val="14"/>
  </w:num>
  <w:num w:numId="12" w16cid:durableId="1898585523">
    <w:abstractNumId w:val="12"/>
  </w:num>
  <w:num w:numId="13" w16cid:durableId="1135026676">
    <w:abstractNumId w:val="16"/>
  </w:num>
  <w:num w:numId="14" w16cid:durableId="462119165">
    <w:abstractNumId w:val="11"/>
  </w:num>
  <w:num w:numId="15" w16cid:durableId="624428296">
    <w:abstractNumId w:val="13"/>
  </w:num>
  <w:num w:numId="16" w16cid:durableId="730079342">
    <w:abstractNumId w:val="17"/>
  </w:num>
  <w:num w:numId="17" w16cid:durableId="1417173137">
    <w:abstractNumId w:val="9"/>
  </w:num>
  <w:num w:numId="18" w16cid:durableId="295962393">
    <w:abstractNumId w:val="18"/>
  </w:num>
  <w:num w:numId="19" w16cid:durableId="10966365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D10"/>
    <w:rsid w:val="0006063C"/>
    <w:rsid w:val="0015074B"/>
    <w:rsid w:val="0029639D"/>
    <w:rsid w:val="00326F90"/>
    <w:rsid w:val="003D2725"/>
    <w:rsid w:val="00504AC2"/>
    <w:rsid w:val="005968FC"/>
    <w:rsid w:val="005D00A8"/>
    <w:rsid w:val="006F3D12"/>
    <w:rsid w:val="0071613D"/>
    <w:rsid w:val="007D4B48"/>
    <w:rsid w:val="008B1A34"/>
    <w:rsid w:val="00A674EB"/>
    <w:rsid w:val="00AA1D8D"/>
    <w:rsid w:val="00AA3E9C"/>
    <w:rsid w:val="00B23660"/>
    <w:rsid w:val="00B47730"/>
    <w:rsid w:val="00BF12E6"/>
    <w:rsid w:val="00CB0664"/>
    <w:rsid w:val="00DA00F0"/>
    <w:rsid w:val="00E75F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8F8FA3"/>
  <w14:defaultImageDpi w14:val="300"/>
  <w15:docId w15:val="{E7A943BD-EF11-48F2-A84F-641D4840D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inespaciadoCar">
    <w:name w:val="Sin espaciado Car"/>
    <w:basedOn w:val="Fuentedeprrafopredeter"/>
    <w:link w:val="Sinespaciado"/>
    <w:uiPriority w:val="1"/>
    <w:rsid w:val="00A674EB"/>
  </w:style>
  <w:style w:type="paragraph" w:styleId="TDC1">
    <w:name w:val="toc 1"/>
    <w:basedOn w:val="Normal"/>
    <w:next w:val="Normal"/>
    <w:autoRedefine/>
    <w:uiPriority w:val="39"/>
    <w:unhideWhenUsed/>
    <w:rsid w:val="00A674EB"/>
    <w:pPr>
      <w:spacing w:after="100"/>
    </w:pPr>
  </w:style>
  <w:style w:type="paragraph" w:styleId="TDC2">
    <w:name w:val="toc 2"/>
    <w:basedOn w:val="Normal"/>
    <w:next w:val="Normal"/>
    <w:autoRedefine/>
    <w:uiPriority w:val="39"/>
    <w:unhideWhenUsed/>
    <w:rsid w:val="00A674EB"/>
    <w:pPr>
      <w:spacing w:after="100"/>
      <w:ind w:left="220"/>
    </w:pPr>
  </w:style>
  <w:style w:type="character" w:styleId="Hipervnculo">
    <w:name w:val="Hyperlink"/>
    <w:basedOn w:val="Fuentedeprrafopredeter"/>
    <w:uiPriority w:val="99"/>
    <w:unhideWhenUsed/>
    <w:rsid w:val="00A674EB"/>
    <w:rPr>
      <w:color w:val="0000FF" w:themeColor="hyperlink"/>
      <w:u w:val="single"/>
    </w:rPr>
  </w:style>
  <w:style w:type="character" w:styleId="Mencinsinresolver">
    <w:name w:val="Unresolved Mention"/>
    <w:basedOn w:val="Fuentedeprrafopredeter"/>
    <w:uiPriority w:val="99"/>
    <w:semiHidden/>
    <w:unhideWhenUsed/>
    <w:rsid w:val="00A674EB"/>
    <w:rPr>
      <w:color w:val="605E5C"/>
      <w:shd w:val="clear" w:color="auto" w:fill="E1DFDD"/>
    </w:rPr>
  </w:style>
  <w:style w:type="character" w:styleId="Hipervnculovisitado">
    <w:name w:val="FollowedHyperlink"/>
    <w:basedOn w:val="Fuentedeprrafopredeter"/>
    <w:uiPriority w:val="99"/>
    <w:semiHidden/>
    <w:unhideWhenUsed/>
    <w:rsid w:val="00A674E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odofp.es/que-estudiar/familias-profesionales/informatica-Comunicaciones/des-aplicaciones-web.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holaholalol12312312312342"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holasoyjosemi" TargetMode="External"/><Relationship Id="rId5" Type="http://schemas.openxmlformats.org/officeDocument/2006/relationships/webSettings" Target="webSettings.xml"/><Relationship Id="rId15" Type="http://schemas.openxmlformats.org/officeDocument/2006/relationships/hyperlink" Target="http://www.upv.es/"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portal.edu.gva.es/03012785/es/ini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1722</Words>
  <Characters>9471</Characters>
  <Application>Microsoft Office Word</Application>
  <DocSecurity>0</DocSecurity>
  <Lines>78</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Analisis cabeceras http</vt:lpstr>
      <vt:lpstr/>
    </vt:vector>
  </TitlesOfParts>
  <Manager/>
  <Company/>
  <LinksUpToDate>false</LinksUpToDate>
  <CharactersWithSpaces>11171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 cabeceras http</dc:title>
  <dc:subject>Despliegue de aplicaciones</dc:subject>
  <dc:creator>José Miguel Verdú Sagredo</dc:creator>
  <cp:keywords/>
  <dc:description>generated by python-docx</dc:description>
  <cp:lastModifiedBy>VERDÚ SAGREDO, JOSÉ MIGUEL</cp:lastModifiedBy>
  <cp:revision>2</cp:revision>
  <dcterms:created xsi:type="dcterms:W3CDTF">2026-09-23T09:59:00Z</dcterms:created>
  <dcterms:modified xsi:type="dcterms:W3CDTF">2026-09-23T09:59:00Z</dcterms:modified>
  <cp:category/>
</cp:coreProperties>
</file>